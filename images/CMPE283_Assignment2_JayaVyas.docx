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F2C70" w14:textId="77777777" w:rsidR="00A122A0" w:rsidRDefault="00A122A0">
      <w:pPr>
        <w:pStyle w:val="Heading1"/>
        <w:rPr>
          <w:rFonts w:ascii="Times New Roman" w:hAnsi="Times New Roman" w:cs="Times New Roman"/>
          <w:sz w:val="21"/>
          <w:szCs w:val="21"/>
        </w:rPr>
      </w:pPr>
    </w:p>
    <w:p w14:paraId="63E7502D" w14:textId="1673DF6E" w:rsidR="00F65565" w:rsidRPr="00ED0225" w:rsidRDefault="00000000">
      <w:pPr>
        <w:pStyle w:val="Heading1"/>
        <w:rPr>
          <w:rFonts w:ascii="Times New Roman" w:hAnsi="Times New Roman" w:cs="Times New Roman"/>
          <w:color w:val="7030A0"/>
          <w:sz w:val="21"/>
          <w:szCs w:val="21"/>
        </w:rPr>
      </w:pPr>
      <w:r w:rsidRPr="00ED0225">
        <w:rPr>
          <w:rFonts w:ascii="Times New Roman" w:hAnsi="Times New Roman" w:cs="Times New Roman"/>
          <w:color w:val="7030A0"/>
          <w:sz w:val="21"/>
          <w:szCs w:val="21"/>
        </w:rPr>
        <w:t>CMPE 283 – Assignment 2: KVM VM-Exit Statistics Patch</w:t>
      </w:r>
    </w:p>
    <w:p w14:paraId="3BFBB96C" w14:textId="3F1226DB" w:rsidR="00F65565" w:rsidRPr="00340404" w:rsidRDefault="00B60A90">
      <w:pPr>
        <w:rPr>
          <w:rFonts w:ascii="Times New Roman" w:hAnsi="Times New Roman" w:cs="Times New Roman"/>
          <w:sz w:val="21"/>
          <w:szCs w:val="21"/>
        </w:rPr>
      </w:pPr>
      <w:r w:rsidRPr="00340404">
        <w:rPr>
          <w:rFonts w:ascii="Times New Roman" w:hAnsi="Times New Roman" w:cs="Times New Roman"/>
          <w:b/>
          <w:sz w:val="21"/>
          <w:szCs w:val="21"/>
        </w:rPr>
        <w:t xml:space="preserve">By: </w:t>
      </w:r>
      <w:r w:rsidRPr="00340404">
        <w:rPr>
          <w:rFonts w:ascii="Times New Roman" w:hAnsi="Times New Roman" w:cs="Times New Roman"/>
          <w:sz w:val="21"/>
          <w:szCs w:val="21"/>
        </w:rPr>
        <w:t>Jaya Vyas</w:t>
      </w:r>
      <w:r w:rsidRPr="00340404">
        <w:rPr>
          <w:rFonts w:ascii="Times New Roman" w:hAnsi="Times New Roman" w:cs="Times New Roman"/>
          <w:sz w:val="21"/>
          <w:szCs w:val="21"/>
        </w:rPr>
        <w:br/>
      </w:r>
      <w:hyperlink r:id="rId6" w:history="1">
        <w:r w:rsidR="00F214AC" w:rsidRPr="00F214AC">
          <w:rPr>
            <w:rStyle w:val="Hyperlink"/>
            <w:rFonts w:ascii="Times New Roman" w:hAnsi="Times New Roman" w:cs="Times New Roman"/>
            <w:b/>
            <w:sz w:val="21"/>
            <w:szCs w:val="21"/>
          </w:rPr>
          <w:t>GitHub Repository</w:t>
        </w:r>
      </w:hyperlink>
    </w:p>
    <w:p w14:paraId="43052D5D" w14:textId="77777777" w:rsidR="00F65565" w:rsidRPr="00D22C6B" w:rsidRDefault="00000000">
      <w:pPr>
        <w:pStyle w:val="Heading2"/>
        <w:rPr>
          <w:rFonts w:ascii="Times New Roman" w:hAnsi="Times New Roman" w:cs="Times New Roman"/>
          <w:color w:val="7030A0"/>
          <w:sz w:val="21"/>
          <w:szCs w:val="21"/>
        </w:rPr>
      </w:pPr>
      <w:r w:rsidRPr="00D22C6B">
        <w:rPr>
          <w:rFonts w:ascii="Times New Roman" w:hAnsi="Times New Roman" w:cs="Times New Roman"/>
          <w:color w:val="7030A0"/>
          <w:sz w:val="21"/>
          <w:szCs w:val="21"/>
        </w:rPr>
        <w:t>1) Team Contribution</w:t>
      </w:r>
    </w:p>
    <w:p w14:paraId="38AA2D6A" w14:textId="7807C77C" w:rsidR="00F65565" w:rsidRPr="00340404" w:rsidRDefault="00000000">
      <w:pPr>
        <w:rPr>
          <w:rFonts w:ascii="Times New Roman" w:hAnsi="Times New Roman" w:cs="Times New Roman"/>
          <w:sz w:val="21"/>
          <w:szCs w:val="21"/>
        </w:rPr>
      </w:pPr>
      <w:r w:rsidRPr="00340404">
        <w:rPr>
          <w:rFonts w:ascii="Times New Roman" w:hAnsi="Times New Roman" w:cs="Times New Roman"/>
          <w:sz w:val="21"/>
          <w:szCs w:val="21"/>
        </w:rPr>
        <w:t xml:space="preserve">This lab was completed individually by </w:t>
      </w:r>
      <w:r w:rsidR="00D22C6B">
        <w:rPr>
          <w:rFonts w:ascii="Times New Roman" w:hAnsi="Times New Roman" w:cs="Times New Roman"/>
          <w:sz w:val="21"/>
          <w:szCs w:val="21"/>
        </w:rPr>
        <w:t xml:space="preserve">me, </w:t>
      </w:r>
      <w:r w:rsidRPr="00340404">
        <w:rPr>
          <w:rFonts w:ascii="Times New Roman" w:hAnsi="Times New Roman" w:cs="Times New Roman"/>
          <w:sz w:val="21"/>
          <w:szCs w:val="21"/>
        </w:rPr>
        <w:t>Jaya Vyas. I researched how KVM handles VM-exits, implemented the per-exit counters and periodic printk in the Intel VMX path, resolved kernel build issues, built and installed the modified kernel/module on the outer VM, enabled nested virtualization, and validated the output by booting and exercising the inner VM.</w:t>
      </w:r>
    </w:p>
    <w:p w14:paraId="739D132C" w14:textId="77777777" w:rsidR="00F65565" w:rsidRPr="00D22C6B" w:rsidRDefault="00000000">
      <w:pPr>
        <w:pStyle w:val="Heading2"/>
        <w:rPr>
          <w:rFonts w:ascii="Times New Roman" w:hAnsi="Times New Roman" w:cs="Times New Roman"/>
          <w:color w:val="7030A0"/>
          <w:sz w:val="21"/>
          <w:szCs w:val="21"/>
        </w:rPr>
      </w:pPr>
      <w:r w:rsidRPr="00D22C6B">
        <w:rPr>
          <w:rFonts w:ascii="Times New Roman" w:hAnsi="Times New Roman" w:cs="Times New Roman"/>
          <w:color w:val="7030A0"/>
          <w:sz w:val="21"/>
          <w:szCs w:val="21"/>
        </w:rPr>
        <w:t>2) Detailed Steps to Complete the Assignment</w:t>
      </w:r>
    </w:p>
    <w:p w14:paraId="6BF56CC1" w14:textId="6FA4CD13" w:rsidR="00F65565" w:rsidRDefault="00000000">
      <w:pPr>
        <w:rPr>
          <w:rFonts w:ascii="Times New Roman" w:hAnsi="Times New Roman" w:cs="Times New Roman"/>
          <w:sz w:val="21"/>
          <w:szCs w:val="21"/>
        </w:rPr>
      </w:pPr>
      <w:r w:rsidRPr="00340404">
        <w:rPr>
          <w:rFonts w:ascii="Times New Roman" w:hAnsi="Times New Roman" w:cs="Times New Roman"/>
          <w:sz w:val="21"/>
          <w:szCs w:val="21"/>
        </w:rPr>
        <w:t xml:space="preserve">The process is organized into three stages. Each step below includes the commands </w:t>
      </w:r>
      <w:r w:rsidR="00CE2720">
        <w:rPr>
          <w:rFonts w:ascii="Times New Roman" w:hAnsi="Times New Roman" w:cs="Times New Roman"/>
          <w:sz w:val="21"/>
          <w:szCs w:val="21"/>
        </w:rPr>
        <w:t>with</w:t>
      </w:r>
      <w:r w:rsidRPr="00340404">
        <w:rPr>
          <w:rFonts w:ascii="Times New Roman" w:hAnsi="Times New Roman" w:cs="Times New Roman"/>
          <w:sz w:val="21"/>
          <w:szCs w:val="21"/>
        </w:rPr>
        <w:t xml:space="preserve"> a relevant screenshot.</w:t>
      </w:r>
    </w:p>
    <w:p w14:paraId="0B4F9ED2" w14:textId="3ED553D7" w:rsidR="00A122A0" w:rsidRDefault="00A122A0">
      <w:pPr>
        <w:rPr>
          <w:rFonts w:ascii="Times New Roman" w:hAnsi="Times New Roman" w:cs="Times New Roman"/>
          <w:sz w:val="21"/>
          <w:szCs w:val="21"/>
        </w:rPr>
      </w:pPr>
      <w:r>
        <w:rPr>
          <w:rFonts w:ascii="Times New Roman" w:hAnsi="Times New Roman" w:cs="Times New Roman"/>
          <w:sz w:val="21"/>
          <w:szCs w:val="21"/>
        </w:rPr>
        <w:t>Also</w:t>
      </w:r>
      <w:r w:rsidR="00660F12">
        <w:rPr>
          <w:rFonts w:ascii="Times New Roman" w:hAnsi="Times New Roman" w:cs="Times New Roman"/>
          <w:sz w:val="21"/>
          <w:szCs w:val="21"/>
        </w:rPr>
        <w:t>,</w:t>
      </w:r>
      <w:r>
        <w:rPr>
          <w:rFonts w:ascii="Times New Roman" w:hAnsi="Times New Roman" w:cs="Times New Roman"/>
          <w:sz w:val="21"/>
          <w:szCs w:val="21"/>
        </w:rPr>
        <w:t xml:space="preserve"> Pl find </w:t>
      </w:r>
      <w:r w:rsidR="00660F12">
        <w:rPr>
          <w:rFonts w:ascii="Times New Roman" w:hAnsi="Times New Roman" w:cs="Times New Roman"/>
          <w:sz w:val="21"/>
          <w:szCs w:val="21"/>
        </w:rPr>
        <w:t>requi</w:t>
      </w:r>
      <w:r w:rsidR="006C6295">
        <w:rPr>
          <w:rFonts w:ascii="Times New Roman" w:hAnsi="Times New Roman" w:cs="Times New Roman"/>
          <w:sz w:val="21"/>
          <w:szCs w:val="21"/>
        </w:rPr>
        <w:t>r</w:t>
      </w:r>
      <w:r w:rsidR="00660F12">
        <w:rPr>
          <w:rFonts w:ascii="Times New Roman" w:hAnsi="Times New Roman" w:cs="Times New Roman"/>
          <w:sz w:val="21"/>
          <w:szCs w:val="21"/>
        </w:rPr>
        <w:t>ed</w:t>
      </w:r>
      <w:r>
        <w:rPr>
          <w:rFonts w:ascii="Times New Roman" w:hAnsi="Times New Roman" w:cs="Times New Roman"/>
          <w:sz w:val="21"/>
          <w:szCs w:val="21"/>
        </w:rPr>
        <w:t xml:space="preserve"> steps in </w:t>
      </w:r>
      <w:r w:rsidR="00660F12">
        <w:rPr>
          <w:rFonts w:ascii="Times New Roman" w:hAnsi="Times New Roman" w:cs="Times New Roman"/>
          <w:sz w:val="21"/>
          <w:szCs w:val="21"/>
        </w:rPr>
        <w:t xml:space="preserve">a </w:t>
      </w:r>
      <w:r>
        <w:rPr>
          <w:rFonts w:ascii="Times New Roman" w:hAnsi="Times New Roman" w:cs="Times New Roman"/>
          <w:sz w:val="21"/>
          <w:szCs w:val="21"/>
        </w:rPr>
        <w:t>nutshell</w:t>
      </w:r>
    </w:p>
    <w:p w14:paraId="44F228D7" w14:textId="49844464" w:rsidR="00A122A0" w:rsidRDefault="00A122A0" w:rsidP="00A122A0">
      <w:pPr>
        <w:pStyle w:val="ListBullet"/>
      </w:pPr>
      <w:r>
        <w:t>Clone the Linux repository into the outer VM.</w:t>
      </w:r>
    </w:p>
    <w:p w14:paraId="191588B7" w14:textId="72407EB3" w:rsidR="00A122A0" w:rsidRDefault="00A122A0" w:rsidP="00A122A0">
      <w:pPr>
        <w:pStyle w:val="ListBullet"/>
      </w:pPr>
      <w:r>
        <w:t xml:space="preserve"> Install build dependencies and configure the kernel using the current config.</w:t>
      </w:r>
    </w:p>
    <w:p w14:paraId="6A2A8854" w14:textId="2F499915" w:rsidR="00A122A0" w:rsidRDefault="00A122A0" w:rsidP="00A122A0">
      <w:pPr>
        <w:pStyle w:val="ListBullet"/>
      </w:pPr>
      <w:r>
        <w:t xml:space="preserve"> Add swap space to ensure smooth kernel build.</w:t>
      </w:r>
    </w:p>
    <w:p w14:paraId="7CBCF307" w14:textId="35827E71" w:rsidR="00A122A0" w:rsidRDefault="00A122A0" w:rsidP="00A122A0">
      <w:pPr>
        <w:pStyle w:val="ListBullet"/>
      </w:pPr>
      <w:r>
        <w:t xml:space="preserve"> Fix build errors related to trusted keys and recompile.</w:t>
      </w:r>
    </w:p>
    <w:p w14:paraId="77C43EB0" w14:textId="6A397749" w:rsidR="00A122A0" w:rsidRDefault="00A122A0" w:rsidP="00A122A0">
      <w:pPr>
        <w:pStyle w:val="ListBullet"/>
      </w:pPr>
      <w:r>
        <w:t xml:space="preserve"> Modify arch/x86/</w:t>
      </w:r>
      <w:proofErr w:type="spellStart"/>
      <w:r>
        <w:t>kvm</w:t>
      </w:r>
      <w:proofErr w:type="spellEnd"/>
      <w:r>
        <w:t>/</w:t>
      </w:r>
      <w:proofErr w:type="spellStart"/>
      <w:r>
        <w:t>vmx</w:t>
      </w:r>
      <w:proofErr w:type="spellEnd"/>
      <w:r>
        <w:t>/</w:t>
      </w:r>
      <w:proofErr w:type="spellStart"/>
      <w:r>
        <w:t>vmx.c</w:t>
      </w:r>
      <w:proofErr w:type="spellEnd"/>
      <w:r>
        <w:t xml:space="preserve"> to add exit statistics counters and printing logic.</w:t>
      </w:r>
    </w:p>
    <w:p w14:paraId="3EA5DC66" w14:textId="39A21B3D" w:rsidR="00A122A0" w:rsidRDefault="00A122A0" w:rsidP="00A122A0">
      <w:pPr>
        <w:pStyle w:val="ListBullet"/>
      </w:pPr>
      <w:r>
        <w:t xml:space="preserve"> Build and install the modified KVM modules.</w:t>
      </w:r>
    </w:p>
    <w:p w14:paraId="5DD4BA0B" w14:textId="28706CB2" w:rsidR="00A122A0" w:rsidRPr="00A122A0" w:rsidRDefault="00A122A0" w:rsidP="00A122A0">
      <w:pPr>
        <w:pStyle w:val="ListBullet"/>
      </w:pPr>
      <w:r>
        <w:t xml:space="preserve"> Reboot and verify the patch with </w:t>
      </w:r>
      <w:proofErr w:type="spellStart"/>
      <w:r>
        <w:t>dmesg</w:t>
      </w:r>
      <w:proofErr w:type="spellEnd"/>
      <w:r>
        <w:t xml:space="preserve"> and nested VM testing.</w:t>
      </w:r>
    </w:p>
    <w:p w14:paraId="415A0600" w14:textId="542440DE" w:rsidR="00F65565" w:rsidRPr="00D22C6B" w:rsidRDefault="00000000" w:rsidP="00D22C6B">
      <w:pPr>
        <w:pStyle w:val="Heading2"/>
        <w:rPr>
          <w:rFonts w:ascii="Times New Roman" w:hAnsi="Times New Roman" w:cs="Times New Roman"/>
          <w:color w:val="7030A0"/>
          <w:sz w:val="21"/>
          <w:szCs w:val="21"/>
        </w:rPr>
      </w:pPr>
      <w:r w:rsidRPr="00D22C6B">
        <w:rPr>
          <w:rFonts w:ascii="Times New Roman" w:hAnsi="Times New Roman" w:cs="Times New Roman"/>
          <w:color w:val="7030A0"/>
          <w:sz w:val="21"/>
          <w:szCs w:val="21"/>
        </w:rPr>
        <w:t>Step 1  Kernel Build Test on the Outer VM</w:t>
      </w:r>
    </w:p>
    <w:p w14:paraId="35A4F868" w14:textId="77777777" w:rsidR="00F65565" w:rsidRPr="00340404" w:rsidRDefault="00000000">
      <w:pPr>
        <w:pStyle w:val="Code"/>
        <w:rPr>
          <w:rFonts w:ascii="Times New Roman" w:hAnsi="Times New Roman" w:cs="Times New Roman"/>
          <w:sz w:val="21"/>
          <w:szCs w:val="21"/>
        </w:rPr>
      </w:pPr>
      <w:r w:rsidRPr="00340404">
        <w:rPr>
          <w:rFonts w:ascii="Times New Roman" w:hAnsi="Times New Roman" w:cs="Times New Roman"/>
          <w:sz w:val="21"/>
          <w:szCs w:val="21"/>
        </w:rPr>
        <w:t>a) Clone your GitHub fork onto the outer VM and prepare dependencies:</w:t>
      </w:r>
    </w:p>
    <w:p w14:paraId="14DA6F6C" w14:textId="77777777" w:rsidR="00F65565" w:rsidRPr="00340404" w:rsidRDefault="00000000">
      <w:pPr>
        <w:pStyle w:val="Code"/>
        <w:rPr>
          <w:rFonts w:ascii="Times New Roman" w:hAnsi="Times New Roman" w:cs="Times New Roman"/>
          <w:sz w:val="21"/>
          <w:szCs w:val="21"/>
        </w:rPr>
      </w:pPr>
      <w:r w:rsidRPr="00340404">
        <w:rPr>
          <w:rFonts w:ascii="Times New Roman" w:hAnsi="Times New Roman" w:cs="Times New Roman"/>
          <w:sz w:val="21"/>
          <w:szCs w:val="21"/>
        </w:rPr>
        <w:t>git clone https://github.com/jayavyas07/linux.git</w:t>
      </w:r>
      <w:r w:rsidRPr="00340404">
        <w:rPr>
          <w:rFonts w:ascii="Times New Roman" w:hAnsi="Times New Roman" w:cs="Times New Roman"/>
          <w:sz w:val="21"/>
          <w:szCs w:val="21"/>
        </w:rPr>
        <w:br/>
        <w:t>cd linux</w:t>
      </w:r>
      <w:r w:rsidRPr="00340404">
        <w:rPr>
          <w:rFonts w:ascii="Times New Roman" w:hAnsi="Times New Roman" w:cs="Times New Roman"/>
          <w:sz w:val="21"/>
          <w:szCs w:val="21"/>
        </w:rPr>
        <w:br/>
        <w:t xml:space="preserve">sudo apt update &amp;&amp; sudo apt install -y build-essential </w:t>
      </w:r>
      <w:proofErr w:type="spellStart"/>
      <w:r w:rsidRPr="00340404">
        <w:rPr>
          <w:rFonts w:ascii="Times New Roman" w:hAnsi="Times New Roman" w:cs="Times New Roman"/>
          <w:sz w:val="21"/>
          <w:szCs w:val="21"/>
        </w:rPr>
        <w:t>bc</w:t>
      </w:r>
      <w:proofErr w:type="spellEnd"/>
      <w:r w:rsidRPr="00340404">
        <w:rPr>
          <w:rFonts w:ascii="Times New Roman" w:hAnsi="Times New Roman" w:cs="Times New Roman"/>
          <w:sz w:val="21"/>
          <w:szCs w:val="21"/>
        </w:rPr>
        <w:t xml:space="preserve"> flex bison </w:t>
      </w:r>
      <w:proofErr w:type="spellStart"/>
      <w:r w:rsidRPr="00340404">
        <w:rPr>
          <w:rFonts w:ascii="Times New Roman" w:hAnsi="Times New Roman" w:cs="Times New Roman"/>
          <w:sz w:val="21"/>
          <w:szCs w:val="21"/>
        </w:rPr>
        <w:t>libssl</w:t>
      </w:r>
      <w:proofErr w:type="spellEnd"/>
      <w:r w:rsidRPr="00340404">
        <w:rPr>
          <w:rFonts w:ascii="Times New Roman" w:hAnsi="Times New Roman" w:cs="Times New Roman"/>
          <w:sz w:val="21"/>
          <w:szCs w:val="21"/>
        </w:rPr>
        <w:t xml:space="preserve">-dev </w:t>
      </w:r>
      <w:proofErr w:type="spellStart"/>
      <w:r w:rsidRPr="00340404">
        <w:rPr>
          <w:rFonts w:ascii="Times New Roman" w:hAnsi="Times New Roman" w:cs="Times New Roman"/>
          <w:sz w:val="21"/>
          <w:szCs w:val="21"/>
        </w:rPr>
        <w:t>libelf</w:t>
      </w:r>
      <w:proofErr w:type="spellEnd"/>
      <w:r w:rsidRPr="00340404">
        <w:rPr>
          <w:rFonts w:ascii="Times New Roman" w:hAnsi="Times New Roman" w:cs="Times New Roman"/>
          <w:sz w:val="21"/>
          <w:szCs w:val="21"/>
        </w:rPr>
        <w:t xml:space="preserve">-dev </w:t>
      </w:r>
      <w:proofErr w:type="spellStart"/>
      <w:r w:rsidRPr="00340404">
        <w:rPr>
          <w:rFonts w:ascii="Times New Roman" w:hAnsi="Times New Roman" w:cs="Times New Roman"/>
          <w:sz w:val="21"/>
          <w:szCs w:val="21"/>
        </w:rPr>
        <w:t>libncurses</w:t>
      </w:r>
      <w:proofErr w:type="spellEnd"/>
      <w:r w:rsidRPr="00340404">
        <w:rPr>
          <w:rFonts w:ascii="Times New Roman" w:hAnsi="Times New Roman" w:cs="Times New Roman"/>
          <w:sz w:val="21"/>
          <w:szCs w:val="21"/>
        </w:rPr>
        <w:t xml:space="preserve">-dev dwarves </w:t>
      </w:r>
      <w:proofErr w:type="spellStart"/>
      <w:r w:rsidRPr="00340404">
        <w:rPr>
          <w:rFonts w:ascii="Times New Roman" w:hAnsi="Times New Roman" w:cs="Times New Roman"/>
          <w:sz w:val="21"/>
          <w:szCs w:val="21"/>
        </w:rPr>
        <w:t>ccache</w:t>
      </w:r>
      <w:proofErr w:type="spellEnd"/>
    </w:p>
    <w:p w14:paraId="57F61813" w14:textId="17066B32" w:rsidR="00630D7F" w:rsidRPr="00340404" w:rsidRDefault="00630D7F">
      <w:pPr>
        <w:pStyle w:val="Code"/>
        <w:rPr>
          <w:rFonts w:ascii="Times New Roman" w:hAnsi="Times New Roman" w:cs="Times New Roman"/>
          <w:sz w:val="21"/>
          <w:szCs w:val="21"/>
        </w:rPr>
      </w:pPr>
      <w:r w:rsidRPr="00340404">
        <w:rPr>
          <w:rFonts w:ascii="Times New Roman" w:hAnsi="Times New Roman" w:cs="Times New Roman"/>
          <w:noProof/>
          <w:sz w:val="21"/>
          <w:szCs w:val="21"/>
        </w:rPr>
        <w:drawing>
          <wp:inline distT="0" distB="0" distL="0" distR="0" wp14:anchorId="6C4B0BEB" wp14:editId="6A6BC437">
            <wp:extent cx="5486400" cy="1303020"/>
            <wp:effectExtent l="0" t="0" r="0" b="5080"/>
            <wp:docPr id="195996531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65312" name="Picture 1" descr="A computer screen with white text&#10;&#10;AI-generated content may be incorrect."/>
                    <pic:cNvPicPr/>
                  </pic:nvPicPr>
                  <pic:blipFill>
                    <a:blip r:embed="rId7"/>
                    <a:stretch>
                      <a:fillRect/>
                    </a:stretch>
                  </pic:blipFill>
                  <pic:spPr>
                    <a:xfrm>
                      <a:off x="0" y="0"/>
                      <a:ext cx="5486400" cy="1303020"/>
                    </a:xfrm>
                    <a:prstGeom prst="rect">
                      <a:avLst/>
                    </a:prstGeom>
                  </pic:spPr>
                </pic:pic>
              </a:graphicData>
            </a:graphic>
          </wp:inline>
        </w:drawing>
      </w:r>
    </w:p>
    <w:p w14:paraId="1AF13A35" w14:textId="77777777" w:rsidR="00F65565" w:rsidRPr="00340404" w:rsidRDefault="00000000">
      <w:pPr>
        <w:pStyle w:val="Code"/>
        <w:rPr>
          <w:rFonts w:ascii="Times New Roman" w:hAnsi="Times New Roman" w:cs="Times New Roman"/>
          <w:sz w:val="21"/>
          <w:szCs w:val="21"/>
        </w:rPr>
      </w:pPr>
      <w:r w:rsidRPr="00340404">
        <w:rPr>
          <w:rFonts w:ascii="Times New Roman" w:hAnsi="Times New Roman" w:cs="Times New Roman"/>
          <w:sz w:val="21"/>
          <w:szCs w:val="21"/>
        </w:rPr>
        <w:t>b) Seed the config from the running kernel and accept defaults:</w:t>
      </w:r>
    </w:p>
    <w:p w14:paraId="3352D108" w14:textId="77777777" w:rsidR="00F65565" w:rsidRPr="00340404" w:rsidRDefault="00000000">
      <w:pPr>
        <w:pStyle w:val="Code"/>
        <w:rPr>
          <w:rFonts w:ascii="Times New Roman" w:hAnsi="Times New Roman" w:cs="Times New Roman"/>
          <w:sz w:val="21"/>
          <w:szCs w:val="21"/>
        </w:rPr>
      </w:pPr>
      <w:r w:rsidRPr="00340404">
        <w:rPr>
          <w:rFonts w:ascii="Times New Roman" w:hAnsi="Times New Roman" w:cs="Times New Roman"/>
          <w:sz w:val="21"/>
          <w:szCs w:val="21"/>
        </w:rPr>
        <w:t>cp -v /boot/config-$(uname -r) .config</w:t>
      </w:r>
      <w:r w:rsidRPr="00340404">
        <w:rPr>
          <w:rFonts w:ascii="Times New Roman" w:hAnsi="Times New Roman" w:cs="Times New Roman"/>
          <w:sz w:val="21"/>
          <w:szCs w:val="21"/>
        </w:rPr>
        <w:br/>
        <w:t xml:space="preserve">yes "" | make </w:t>
      </w:r>
      <w:proofErr w:type="spellStart"/>
      <w:r w:rsidRPr="00340404">
        <w:rPr>
          <w:rFonts w:ascii="Times New Roman" w:hAnsi="Times New Roman" w:cs="Times New Roman"/>
          <w:sz w:val="21"/>
          <w:szCs w:val="21"/>
        </w:rPr>
        <w:t>olddefconfig</w:t>
      </w:r>
      <w:proofErr w:type="spellEnd"/>
    </w:p>
    <w:p w14:paraId="0DCEBF90" w14:textId="77777777" w:rsidR="00A122A0" w:rsidRDefault="00A122A0">
      <w:pPr>
        <w:pStyle w:val="Code"/>
        <w:rPr>
          <w:rFonts w:ascii="Times New Roman" w:hAnsi="Times New Roman" w:cs="Times New Roman"/>
          <w:sz w:val="21"/>
          <w:szCs w:val="21"/>
        </w:rPr>
      </w:pPr>
    </w:p>
    <w:p w14:paraId="08043E9F" w14:textId="77777777" w:rsidR="00A122A0" w:rsidRDefault="00A122A0">
      <w:pPr>
        <w:pStyle w:val="Code"/>
        <w:rPr>
          <w:rFonts w:ascii="Times New Roman" w:hAnsi="Times New Roman" w:cs="Times New Roman"/>
          <w:sz w:val="21"/>
          <w:szCs w:val="21"/>
        </w:rPr>
      </w:pPr>
    </w:p>
    <w:p w14:paraId="103DE8D4" w14:textId="77777777" w:rsidR="00A122A0" w:rsidRDefault="00A122A0">
      <w:pPr>
        <w:pStyle w:val="Code"/>
        <w:rPr>
          <w:rFonts w:ascii="Times New Roman" w:hAnsi="Times New Roman" w:cs="Times New Roman"/>
          <w:sz w:val="21"/>
          <w:szCs w:val="21"/>
        </w:rPr>
      </w:pPr>
    </w:p>
    <w:p w14:paraId="24502D0A" w14:textId="77777777" w:rsidR="00A122A0" w:rsidRDefault="00A122A0">
      <w:pPr>
        <w:pStyle w:val="Code"/>
        <w:rPr>
          <w:rFonts w:ascii="Times New Roman" w:hAnsi="Times New Roman" w:cs="Times New Roman"/>
          <w:sz w:val="21"/>
          <w:szCs w:val="21"/>
        </w:rPr>
      </w:pPr>
    </w:p>
    <w:p w14:paraId="4095A0DF" w14:textId="5668CEB4" w:rsidR="00630D7F" w:rsidRPr="00340404" w:rsidRDefault="00630D7F">
      <w:pPr>
        <w:pStyle w:val="Code"/>
        <w:rPr>
          <w:rFonts w:ascii="Times New Roman" w:hAnsi="Times New Roman" w:cs="Times New Roman"/>
          <w:sz w:val="21"/>
          <w:szCs w:val="21"/>
        </w:rPr>
      </w:pPr>
      <w:r w:rsidRPr="00340404">
        <w:rPr>
          <w:rFonts w:ascii="Times New Roman" w:hAnsi="Times New Roman" w:cs="Times New Roman"/>
          <w:noProof/>
          <w:sz w:val="21"/>
          <w:szCs w:val="21"/>
        </w:rPr>
        <w:drawing>
          <wp:inline distT="0" distB="0" distL="0" distR="0" wp14:anchorId="65FC6D60" wp14:editId="21323CFF">
            <wp:extent cx="5455715" cy="2000250"/>
            <wp:effectExtent l="0" t="0" r="5715" b="0"/>
            <wp:docPr id="1524847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47274" name="Picture 1" descr="A screenshot of a computer&#10;&#10;AI-generated content may be incorrect."/>
                    <pic:cNvPicPr/>
                  </pic:nvPicPr>
                  <pic:blipFill>
                    <a:blip r:embed="rId8"/>
                    <a:stretch>
                      <a:fillRect/>
                    </a:stretch>
                  </pic:blipFill>
                  <pic:spPr>
                    <a:xfrm>
                      <a:off x="0" y="0"/>
                      <a:ext cx="5519842" cy="2023761"/>
                    </a:xfrm>
                    <a:prstGeom prst="rect">
                      <a:avLst/>
                    </a:prstGeom>
                  </pic:spPr>
                </pic:pic>
              </a:graphicData>
            </a:graphic>
          </wp:inline>
        </w:drawing>
      </w:r>
    </w:p>
    <w:p w14:paraId="0B29E837" w14:textId="77777777" w:rsidR="00F65565" w:rsidRPr="00340404" w:rsidRDefault="00000000">
      <w:pPr>
        <w:pStyle w:val="Code"/>
        <w:rPr>
          <w:rFonts w:ascii="Times New Roman" w:hAnsi="Times New Roman" w:cs="Times New Roman"/>
          <w:sz w:val="21"/>
          <w:szCs w:val="21"/>
        </w:rPr>
      </w:pPr>
      <w:r w:rsidRPr="00340404">
        <w:rPr>
          <w:rFonts w:ascii="Times New Roman" w:hAnsi="Times New Roman" w:cs="Times New Roman"/>
          <w:sz w:val="21"/>
          <w:szCs w:val="21"/>
        </w:rPr>
        <w:t>c) (If needed) add swap to avoid OOM during build:</w:t>
      </w:r>
    </w:p>
    <w:p w14:paraId="61BE4452" w14:textId="77777777" w:rsidR="00F65565" w:rsidRPr="00340404" w:rsidRDefault="00000000">
      <w:pPr>
        <w:pStyle w:val="Code"/>
        <w:rPr>
          <w:rFonts w:ascii="Times New Roman" w:hAnsi="Times New Roman" w:cs="Times New Roman"/>
          <w:sz w:val="21"/>
          <w:szCs w:val="21"/>
        </w:rPr>
      </w:pPr>
      <w:r w:rsidRPr="00340404">
        <w:rPr>
          <w:rFonts w:ascii="Times New Roman" w:hAnsi="Times New Roman" w:cs="Times New Roman"/>
          <w:sz w:val="21"/>
          <w:szCs w:val="21"/>
        </w:rPr>
        <w:t>sudo fallocate -l 4G /swapfile &amp;&amp; sudo chmod 600 /swapfile &amp;&amp; sudo mkswap /swapfile &amp;&amp; sudo swapon /swapfile</w:t>
      </w:r>
      <w:r w:rsidRPr="00340404">
        <w:rPr>
          <w:rFonts w:ascii="Times New Roman" w:hAnsi="Times New Roman" w:cs="Times New Roman"/>
          <w:sz w:val="21"/>
          <w:szCs w:val="21"/>
        </w:rPr>
        <w:br/>
        <w:t>echo '/swapfile none swap sw 0 0' | sudo tee -a /etc/fstab</w:t>
      </w:r>
      <w:r w:rsidRPr="00340404">
        <w:rPr>
          <w:rFonts w:ascii="Times New Roman" w:hAnsi="Times New Roman" w:cs="Times New Roman"/>
          <w:sz w:val="21"/>
          <w:szCs w:val="21"/>
        </w:rPr>
        <w:br/>
        <w:t>free -h</w:t>
      </w:r>
    </w:p>
    <w:p w14:paraId="5B4FDC6C" w14:textId="058EC03E" w:rsidR="00F65565" w:rsidRPr="00340404" w:rsidRDefault="00000000">
      <w:pPr>
        <w:rPr>
          <w:rFonts w:ascii="Times New Roman" w:hAnsi="Times New Roman" w:cs="Times New Roman"/>
          <w:sz w:val="21"/>
          <w:szCs w:val="21"/>
        </w:rPr>
      </w:pPr>
      <w:r w:rsidRPr="00340404">
        <w:rPr>
          <w:rFonts w:ascii="Times New Roman" w:hAnsi="Times New Roman" w:cs="Times New Roman"/>
          <w:sz w:val="21"/>
          <w:szCs w:val="21"/>
        </w:rPr>
        <w:t>Figure 1  System memory after enabling swap (pre-build).</w:t>
      </w:r>
    </w:p>
    <w:p w14:paraId="59FD0610" w14:textId="1D25F7DF" w:rsidR="00630D7F" w:rsidRPr="00340404" w:rsidRDefault="00630D7F">
      <w:pPr>
        <w:rPr>
          <w:rFonts w:ascii="Times New Roman" w:hAnsi="Times New Roman" w:cs="Times New Roman"/>
          <w:sz w:val="21"/>
          <w:szCs w:val="21"/>
        </w:rPr>
      </w:pPr>
      <w:r w:rsidRPr="00340404">
        <w:rPr>
          <w:rFonts w:ascii="Times New Roman" w:hAnsi="Times New Roman" w:cs="Times New Roman"/>
          <w:noProof/>
          <w:sz w:val="21"/>
          <w:szCs w:val="21"/>
        </w:rPr>
        <w:drawing>
          <wp:inline distT="0" distB="0" distL="0" distR="0" wp14:anchorId="54A2DA76" wp14:editId="0956D782">
            <wp:extent cx="5486400" cy="1007012"/>
            <wp:effectExtent l="0" t="0" r="0" b="0"/>
            <wp:docPr id="84204692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46920" name="Picture 1" descr="A black screen with white text&#10;&#10;AI-generated content may be incorrect."/>
                    <pic:cNvPicPr/>
                  </pic:nvPicPr>
                  <pic:blipFill>
                    <a:blip r:embed="rId9"/>
                    <a:stretch>
                      <a:fillRect/>
                    </a:stretch>
                  </pic:blipFill>
                  <pic:spPr>
                    <a:xfrm>
                      <a:off x="0" y="0"/>
                      <a:ext cx="5486400" cy="1007012"/>
                    </a:xfrm>
                    <a:prstGeom prst="rect">
                      <a:avLst/>
                    </a:prstGeom>
                  </pic:spPr>
                </pic:pic>
              </a:graphicData>
            </a:graphic>
          </wp:inline>
        </w:drawing>
      </w:r>
    </w:p>
    <w:p w14:paraId="21C804E3" w14:textId="0866FBD5" w:rsidR="00F65565" w:rsidRPr="00340404" w:rsidRDefault="00F65565">
      <w:pPr>
        <w:rPr>
          <w:rFonts w:ascii="Times New Roman" w:hAnsi="Times New Roman" w:cs="Times New Roman"/>
          <w:sz w:val="21"/>
          <w:szCs w:val="21"/>
        </w:rPr>
      </w:pPr>
    </w:p>
    <w:p w14:paraId="1170304A" w14:textId="77777777" w:rsidR="00F65565" w:rsidRPr="00340404" w:rsidRDefault="00000000">
      <w:pPr>
        <w:pStyle w:val="Code"/>
        <w:rPr>
          <w:rFonts w:ascii="Times New Roman" w:hAnsi="Times New Roman" w:cs="Times New Roman"/>
          <w:sz w:val="21"/>
          <w:szCs w:val="21"/>
        </w:rPr>
      </w:pPr>
      <w:r w:rsidRPr="00340404">
        <w:rPr>
          <w:rFonts w:ascii="Times New Roman" w:hAnsi="Times New Roman" w:cs="Times New Roman"/>
          <w:sz w:val="21"/>
          <w:szCs w:val="21"/>
        </w:rPr>
        <w:t>d) Build the kernel and modules:</w:t>
      </w:r>
    </w:p>
    <w:p w14:paraId="17F946B9" w14:textId="77777777" w:rsidR="00F65565" w:rsidRPr="00340404" w:rsidRDefault="00000000">
      <w:pPr>
        <w:pStyle w:val="Code"/>
        <w:rPr>
          <w:rFonts w:ascii="Times New Roman" w:hAnsi="Times New Roman" w:cs="Times New Roman"/>
          <w:sz w:val="21"/>
          <w:szCs w:val="21"/>
        </w:rPr>
      </w:pPr>
      <w:r w:rsidRPr="00340404">
        <w:rPr>
          <w:rFonts w:ascii="Times New Roman" w:hAnsi="Times New Roman" w:cs="Times New Roman"/>
          <w:sz w:val="21"/>
          <w:szCs w:val="21"/>
        </w:rPr>
        <w:t>make -j"$(nproc)" 2&gt;&amp;1 | tee build.log</w:t>
      </w:r>
    </w:p>
    <w:p w14:paraId="511AF7C1" w14:textId="77777777" w:rsidR="00F65565" w:rsidRPr="00340404" w:rsidRDefault="00000000">
      <w:pPr>
        <w:rPr>
          <w:rFonts w:ascii="Times New Roman" w:hAnsi="Times New Roman" w:cs="Times New Roman"/>
          <w:sz w:val="21"/>
          <w:szCs w:val="21"/>
        </w:rPr>
      </w:pPr>
      <w:r w:rsidRPr="00340404">
        <w:rPr>
          <w:rFonts w:ascii="Times New Roman" w:hAnsi="Times New Roman" w:cs="Times New Roman"/>
          <w:sz w:val="21"/>
          <w:szCs w:val="21"/>
        </w:rPr>
        <w:t xml:space="preserve">Figure 2 — Kernel </w:t>
      </w:r>
      <w:proofErr w:type="gramStart"/>
      <w:r w:rsidRPr="00340404">
        <w:rPr>
          <w:rFonts w:ascii="Times New Roman" w:hAnsi="Times New Roman" w:cs="Times New Roman"/>
          <w:sz w:val="21"/>
          <w:szCs w:val="21"/>
        </w:rPr>
        <w:t>build</w:t>
      </w:r>
      <w:proofErr w:type="gramEnd"/>
      <w:r w:rsidRPr="00340404">
        <w:rPr>
          <w:rFonts w:ascii="Times New Roman" w:hAnsi="Times New Roman" w:cs="Times New Roman"/>
          <w:sz w:val="21"/>
          <w:szCs w:val="21"/>
        </w:rPr>
        <w:t xml:space="preserve"> in progress / </w:t>
      </w:r>
      <w:proofErr w:type="spellStart"/>
      <w:r w:rsidRPr="00340404">
        <w:rPr>
          <w:rFonts w:ascii="Times New Roman" w:hAnsi="Times New Roman" w:cs="Times New Roman"/>
          <w:sz w:val="21"/>
          <w:szCs w:val="21"/>
        </w:rPr>
        <w:t>bzImage</w:t>
      </w:r>
      <w:proofErr w:type="spellEnd"/>
      <w:r w:rsidRPr="00340404">
        <w:rPr>
          <w:rFonts w:ascii="Times New Roman" w:hAnsi="Times New Roman" w:cs="Times New Roman"/>
          <w:sz w:val="21"/>
          <w:szCs w:val="21"/>
        </w:rPr>
        <w:t xml:space="preserve"> generation.</w:t>
      </w:r>
    </w:p>
    <w:p w14:paraId="01BB9CCF" w14:textId="40BC4177" w:rsidR="00630D7F" w:rsidRPr="00340404" w:rsidRDefault="00630D7F">
      <w:pPr>
        <w:rPr>
          <w:rFonts w:ascii="Times New Roman" w:hAnsi="Times New Roman" w:cs="Times New Roman"/>
          <w:sz w:val="21"/>
          <w:szCs w:val="21"/>
        </w:rPr>
      </w:pPr>
      <w:r w:rsidRPr="00340404">
        <w:rPr>
          <w:rFonts w:ascii="Times New Roman" w:hAnsi="Times New Roman" w:cs="Times New Roman"/>
          <w:noProof/>
          <w:sz w:val="21"/>
          <w:szCs w:val="21"/>
        </w:rPr>
        <w:drawing>
          <wp:inline distT="0" distB="0" distL="0" distR="0" wp14:anchorId="112859A2" wp14:editId="3441612A">
            <wp:extent cx="5486400" cy="2263470"/>
            <wp:effectExtent l="0" t="0" r="0" b="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10"/>
                    <a:stretch>
                      <a:fillRect/>
                    </a:stretch>
                  </pic:blipFill>
                  <pic:spPr>
                    <a:xfrm>
                      <a:off x="0" y="0"/>
                      <a:ext cx="5486400" cy="2263470"/>
                    </a:xfrm>
                    <a:prstGeom prst="rect">
                      <a:avLst/>
                    </a:prstGeom>
                  </pic:spPr>
                </pic:pic>
              </a:graphicData>
            </a:graphic>
          </wp:inline>
        </w:drawing>
      </w:r>
    </w:p>
    <w:p w14:paraId="50DF4C94" w14:textId="77777777" w:rsidR="005231F9" w:rsidRDefault="005231F9" w:rsidP="00482923">
      <w:pPr>
        <w:pStyle w:val="Code"/>
        <w:rPr>
          <w:rFonts w:ascii="Times New Roman" w:hAnsi="Times New Roman" w:cs="Times New Roman"/>
          <w:sz w:val="21"/>
          <w:szCs w:val="21"/>
        </w:rPr>
      </w:pPr>
    </w:p>
    <w:p w14:paraId="3681B810" w14:textId="77777777" w:rsidR="005231F9" w:rsidRDefault="005231F9" w:rsidP="00482923">
      <w:pPr>
        <w:pStyle w:val="Code"/>
        <w:rPr>
          <w:rFonts w:ascii="Times New Roman" w:hAnsi="Times New Roman" w:cs="Times New Roman"/>
          <w:sz w:val="21"/>
          <w:szCs w:val="21"/>
        </w:rPr>
      </w:pPr>
    </w:p>
    <w:p w14:paraId="08D87495" w14:textId="77777777" w:rsidR="005231F9" w:rsidRDefault="005231F9" w:rsidP="00482923">
      <w:pPr>
        <w:pStyle w:val="Code"/>
        <w:rPr>
          <w:rFonts w:ascii="Times New Roman" w:hAnsi="Times New Roman" w:cs="Times New Roman"/>
          <w:sz w:val="21"/>
          <w:szCs w:val="21"/>
        </w:rPr>
      </w:pPr>
    </w:p>
    <w:p w14:paraId="4161C42D" w14:textId="297F0466" w:rsidR="00482923" w:rsidRPr="00340404" w:rsidRDefault="00482923" w:rsidP="00482923">
      <w:pPr>
        <w:pStyle w:val="Code"/>
        <w:rPr>
          <w:rFonts w:ascii="Times New Roman" w:hAnsi="Times New Roman" w:cs="Times New Roman"/>
          <w:sz w:val="21"/>
          <w:szCs w:val="21"/>
        </w:rPr>
      </w:pPr>
      <w:r w:rsidRPr="00340404">
        <w:rPr>
          <w:rFonts w:ascii="Times New Roman" w:hAnsi="Times New Roman" w:cs="Times New Roman"/>
          <w:sz w:val="21"/>
          <w:szCs w:val="21"/>
        </w:rPr>
        <w:t>e) Install and boot the test kernel to confirm it runs:</w:t>
      </w:r>
    </w:p>
    <w:p w14:paraId="430C7D58" w14:textId="24C20DA2" w:rsidR="00482923" w:rsidRDefault="00482923" w:rsidP="00A122A0">
      <w:pPr>
        <w:pStyle w:val="Code"/>
        <w:rPr>
          <w:rFonts w:ascii="Times New Roman" w:hAnsi="Times New Roman" w:cs="Times New Roman"/>
          <w:sz w:val="21"/>
          <w:szCs w:val="21"/>
        </w:rPr>
      </w:pPr>
      <w:proofErr w:type="spellStart"/>
      <w:r w:rsidRPr="00340404">
        <w:rPr>
          <w:rFonts w:ascii="Times New Roman" w:hAnsi="Times New Roman" w:cs="Times New Roman"/>
          <w:sz w:val="21"/>
          <w:szCs w:val="21"/>
        </w:rPr>
        <w:t>sudo</w:t>
      </w:r>
      <w:proofErr w:type="spellEnd"/>
      <w:r w:rsidRPr="00340404">
        <w:rPr>
          <w:rFonts w:ascii="Times New Roman" w:hAnsi="Times New Roman" w:cs="Times New Roman"/>
          <w:sz w:val="21"/>
          <w:szCs w:val="21"/>
        </w:rPr>
        <w:t xml:space="preserve"> make </w:t>
      </w:r>
      <w:proofErr w:type="spellStart"/>
      <w:r w:rsidRPr="00340404">
        <w:rPr>
          <w:rFonts w:ascii="Times New Roman" w:hAnsi="Times New Roman" w:cs="Times New Roman"/>
          <w:sz w:val="21"/>
          <w:szCs w:val="21"/>
        </w:rPr>
        <w:t>modules_install</w:t>
      </w:r>
      <w:proofErr w:type="spellEnd"/>
      <w:r w:rsidRPr="00340404">
        <w:rPr>
          <w:rFonts w:ascii="Times New Roman" w:hAnsi="Times New Roman" w:cs="Times New Roman"/>
          <w:sz w:val="21"/>
          <w:szCs w:val="21"/>
        </w:rPr>
        <w:br/>
      </w:r>
      <w:proofErr w:type="spellStart"/>
      <w:r w:rsidRPr="00340404">
        <w:rPr>
          <w:rFonts w:ascii="Times New Roman" w:hAnsi="Times New Roman" w:cs="Times New Roman"/>
          <w:sz w:val="21"/>
          <w:szCs w:val="21"/>
        </w:rPr>
        <w:t>sudo</w:t>
      </w:r>
      <w:proofErr w:type="spellEnd"/>
      <w:r w:rsidRPr="00340404">
        <w:rPr>
          <w:rFonts w:ascii="Times New Roman" w:hAnsi="Times New Roman" w:cs="Times New Roman"/>
          <w:sz w:val="21"/>
          <w:szCs w:val="21"/>
        </w:rPr>
        <w:t xml:space="preserve"> make install</w:t>
      </w:r>
      <w:r w:rsidRPr="00340404">
        <w:rPr>
          <w:rFonts w:ascii="Times New Roman" w:hAnsi="Times New Roman" w:cs="Times New Roman"/>
          <w:sz w:val="21"/>
          <w:szCs w:val="21"/>
        </w:rPr>
        <w:br/>
      </w:r>
      <w:proofErr w:type="spellStart"/>
      <w:r w:rsidRPr="00340404">
        <w:rPr>
          <w:rFonts w:ascii="Times New Roman" w:hAnsi="Times New Roman" w:cs="Times New Roman"/>
          <w:sz w:val="21"/>
          <w:szCs w:val="21"/>
        </w:rPr>
        <w:t>sudo</w:t>
      </w:r>
      <w:proofErr w:type="spellEnd"/>
      <w:r w:rsidRPr="00340404">
        <w:rPr>
          <w:rFonts w:ascii="Times New Roman" w:hAnsi="Times New Roman" w:cs="Times New Roman"/>
          <w:sz w:val="21"/>
          <w:szCs w:val="21"/>
        </w:rPr>
        <w:t xml:space="preserve"> update-</w:t>
      </w:r>
      <w:proofErr w:type="spellStart"/>
      <w:r w:rsidRPr="00340404">
        <w:rPr>
          <w:rFonts w:ascii="Times New Roman" w:hAnsi="Times New Roman" w:cs="Times New Roman"/>
          <w:sz w:val="21"/>
          <w:szCs w:val="21"/>
        </w:rPr>
        <w:t>initramfs</w:t>
      </w:r>
      <w:proofErr w:type="spellEnd"/>
      <w:r w:rsidRPr="00340404">
        <w:rPr>
          <w:rFonts w:ascii="Times New Roman" w:hAnsi="Times New Roman" w:cs="Times New Roman"/>
          <w:sz w:val="21"/>
          <w:szCs w:val="21"/>
        </w:rPr>
        <w:t xml:space="preserve"> -c -k $(make </w:t>
      </w:r>
      <w:proofErr w:type="spellStart"/>
      <w:r w:rsidRPr="00340404">
        <w:rPr>
          <w:rFonts w:ascii="Times New Roman" w:hAnsi="Times New Roman" w:cs="Times New Roman"/>
          <w:sz w:val="21"/>
          <w:szCs w:val="21"/>
        </w:rPr>
        <w:t>kernelrelease</w:t>
      </w:r>
      <w:proofErr w:type="spellEnd"/>
      <w:r w:rsidRPr="00340404">
        <w:rPr>
          <w:rFonts w:ascii="Times New Roman" w:hAnsi="Times New Roman" w:cs="Times New Roman"/>
          <w:sz w:val="21"/>
          <w:szCs w:val="21"/>
        </w:rPr>
        <w:t>)</w:t>
      </w:r>
      <w:r w:rsidRPr="00340404">
        <w:rPr>
          <w:rFonts w:ascii="Times New Roman" w:hAnsi="Times New Roman" w:cs="Times New Roman"/>
          <w:sz w:val="21"/>
          <w:szCs w:val="21"/>
        </w:rPr>
        <w:br/>
      </w:r>
      <w:proofErr w:type="spellStart"/>
      <w:r w:rsidRPr="00340404">
        <w:rPr>
          <w:rFonts w:ascii="Times New Roman" w:hAnsi="Times New Roman" w:cs="Times New Roman"/>
          <w:sz w:val="21"/>
          <w:szCs w:val="21"/>
        </w:rPr>
        <w:t>sudo</w:t>
      </w:r>
      <w:proofErr w:type="spellEnd"/>
      <w:r w:rsidRPr="00340404">
        <w:rPr>
          <w:rFonts w:ascii="Times New Roman" w:hAnsi="Times New Roman" w:cs="Times New Roman"/>
          <w:sz w:val="21"/>
          <w:szCs w:val="21"/>
        </w:rPr>
        <w:t xml:space="preserve"> update-grub</w:t>
      </w:r>
      <w:r w:rsidRPr="00340404">
        <w:rPr>
          <w:rFonts w:ascii="Times New Roman" w:hAnsi="Times New Roman" w:cs="Times New Roman"/>
          <w:sz w:val="21"/>
          <w:szCs w:val="21"/>
        </w:rPr>
        <w:br/>
      </w:r>
      <w:proofErr w:type="spellStart"/>
      <w:r w:rsidRPr="00340404">
        <w:rPr>
          <w:rFonts w:ascii="Times New Roman" w:hAnsi="Times New Roman" w:cs="Times New Roman"/>
          <w:sz w:val="21"/>
          <w:szCs w:val="21"/>
        </w:rPr>
        <w:t>sudo</w:t>
      </w:r>
      <w:proofErr w:type="spellEnd"/>
      <w:r w:rsidRPr="00340404">
        <w:rPr>
          <w:rFonts w:ascii="Times New Roman" w:hAnsi="Times New Roman" w:cs="Times New Roman"/>
          <w:sz w:val="21"/>
          <w:szCs w:val="21"/>
        </w:rPr>
        <w:t xml:space="preserve"> reboot</w:t>
      </w:r>
    </w:p>
    <w:p w14:paraId="7AF7E5EB" w14:textId="1D66DB52" w:rsidR="00630D7F" w:rsidRPr="00340404" w:rsidRDefault="00482923">
      <w:pPr>
        <w:rPr>
          <w:rFonts w:ascii="Times New Roman" w:hAnsi="Times New Roman" w:cs="Times New Roman"/>
          <w:sz w:val="21"/>
          <w:szCs w:val="21"/>
        </w:rPr>
      </w:pPr>
      <w:r w:rsidRPr="00340404">
        <w:rPr>
          <w:rFonts w:ascii="Times New Roman" w:hAnsi="Times New Roman" w:cs="Times New Roman"/>
          <w:sz w:val="21"/>
          <w:szCs w:val="21"/>
        </w:rPr>
        <w:t>Figure 3 — Post-reboot verification and environment checks.</w:t>
      </w:r>
    </w:p>
    <w:p w14:paraId="3BC8C45B" w14:textId="2021B5FF" w:rsidR="00630D7F" w:rsidRPr="00340404" w:rsidRDefault="00630D7F">
      <w:pPr>
        <w:rPr>
          <w:rFonts w:ascii="Times New Roman" w:hAnsi="Times New Roman" w:cs="Times New Roman"/>
          <w:sz w:val="21"/>
          <w:szCs w:val="21"/>
        </w:rPr>
      </w:pPr>
      <w:r w:rsidRPr="00340404">
        <w:rPr>
          <w:rFonts w:ascii="Times New Roman" w:hAnsi="Times New Roman" w:cs="Times New Roman"/>
          <w:noProof/>
          <w:sz w:val="21"/>
          <w:szCs w:val="21"/>
        </w:rPr>
        <w:drawing>
          <wp:inline distT="0" distB="0" distL="0" distR="0" wp14:anchorId="484FB06F" wp14:editId="56E0A89E">
            <wp:extent cx="5486400" cy="1822450"/>
            <wp:effectExtent l="0" t="0" r="0" b="6350"/>
            <wp:docPr id="1690758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58638" name="Picture 1" descr="A screenshot of a computer&#10;&#10;AI-generated content may be incorrect."/>
                    <pic:cNvPicPr/>
                  </pic:nvPicPr>
                  <pic:blipFill>
                    <a:blip r:embed="rId11"/>
                    <a:stretch>
                      <a:fillRect/>
                    </a:stretch>
                  </pic:blipFill>
                  <pic:spPr>
                    <a:xfrm>
                      <a:off x="0" y="0"/>
                      <a:ext cx="5583858" cy="1854823"/>
                    </a:xfrm>
                    <a:prstGeom prst="rect">
                      <a:avLst/>
                    </a:prstGeom>
                  </pic:spPr>
                </pic:pic>
              </a:graphicData>
            </a:graphic>
          </wp:inline>
        </w:drawing>
      </w:r>
    </w:p>
    <w:p w14:paraId="429F53E5" w14:textId="77777777" w:rsidR="00D22C6B" w:rsidRDefault="00630D7F" w:rsidP="00D22C6B">
      <w:pPr>
        <w:rPr>
          <w:rFonts w:ascii="Times New Roman" w:hAnsi="Times New Roman" w:cs="Times New Roman"/>
          <w:color w:val="7030A0"/>
          <w:sz w:val="21"/>
          <w:szCs w:val="21"/>
        </w:rPr>
      </w:pPr>
      <w:r w:rsidRPr="00340404">
        <w:rPr>
          <w:rFonts w:ascii="Times New Roman" w:hAnsi="Times New Roman" w:cs="Times New Roman"/>
          <w:noProof/>
          <w:sz w:val="21"/>
          <w:szCs w:val="21"/>
        </w:rPr>
        <w:drawing>
          <wp:inline distT="0" distB="0" distL="0" distR="0" wp14:anchorId="51F375F8" wp14:editId="3C47D067">
            <wp:extent cx="5486400" cy="2469466"/>
            <wp:effectExtent l="0" t="0" r="0" b="0"/>
            <wp:docPr id="517177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77942" name="Picture 1" descr="A screenshot of a computer&#10;&#10;AI-generated content may be incorrect."/>
                    <pic:cNvPicPr/>
                  </pic:nvPicPr>
                  <pic:blipFill>
                    <a:blip r:embed="rId12"/>
                    <a:stretch>
                      <a:fillRect/>
                    </a:stretch>
                  </pic:blipFill>
                  <pic:spPr>
                    <a:xfrm>
                      <a:off x="0" y="0"/>
                      <a:ext cx="5486400" cy="2469466"/>
                    </a:xfrm>
                    <a:prstGeom prst="rect">
                      <a:avLst/>
                    </a:prstGeom>
                  </pic:spPr>
                </pic:pic>
              </a:graphicData>
            </a:graphic>
          </wp:inline>
        </w:drawing>
      </w:r>
    </w:p>
    <w:p w14:paraId="057ECF45" w14:textId="58474E9A" w:rsidR="00F65565" w:rsidRPr="008E2DED" w:rsidRDefault="00000000" w:rsidP="00D22C6B">
      <w:pPr>
        <w:rPr>
          <w:rFonts w:ascii="Times New Roman" w:eastAsiaTheme="majorEastAsia" w:hAnsi="Times New Roman" w:cs="Times New Roman"/>
          <w:b/>
          <w:bCs/>
          <w:color w:val="7030A0"/>
          <w:sz w:val="21"/>
          <w:szCs w:val="21"/>
        </w:rPr>
      </w:pPr>
      <w:r w:rsidRPr="008E2DED">
        <w:rPr>
          <w:rFonts w:ascii="Times New Roman" w:eastAsiaTheme="majorEastAsia" w:hAnsi="Times New Roman" w:cs="Times New Roman"/>
          <w:b/>
          <w:bCs/>
          <w:color w:val="7030A0"/>
          <w:sz w:val="21"/>
          <w:szCs w:val="21"/>
        </w:rPr>
        <w:t>Step 2  Edit KVM (VMX) to Add Exit Counters &amp; Periodic Prints</w:t>
      </w:r>
    </w:p>
    <w:p w14:paraId="6CE234FF" w14:textId="77777777" w:rsidR="00F65565" w:rsidRPr="00340404" w:rsidRDefault="00000000">
      <w:pPr>
        <w:pStyle w:val="Code"/>
        <w:rPr>
          <w:rFonts w:ascii="Times New Roman" w:hAnsi="Times New Roman" w:cs="Times New Roman"/>
          <w:sz w:val="21"/>
          <w:szCs w:val="21"/>
        </w:rPr>
      </w:pPr>
      <w:r w:rsidRPr="00340404">
        <w:rPr>
          <w:rFonts w:ascii="Times New Roman" w:hAnsi="Times New Roman" w:cs="Times New Roman"/>
          <w:sz w:val="21"/>
          <w:szCs w:val="21"/>
        </w:rPr>
        <w:t>a) Modify the Intel VMX path:</w:t>
      </w:r>
    </w:p>
    <w:p w14:paraId="73EFE239" w14:textId="77777777" w:rsidR="00D22C6B" w:rsidRDefault="00000000" w:rsidP="00D22C6B">
      <w:pPr>
        <w:pStyle w:val="Code"/>
        <w:spacing w:after="0" w:line="240" w:lineRule="auto"/>
        <w:rPr>
          <w:rFonts w:ascii="Times New Roman" w:hAnsi="Times New Roman" w:cs="Times New Roman"/>
          <w:sz w:val="21"/>
          <w:szCs w:val="21"/>
        </w:rPr>
      </w:pPr>
      <w:r w:rsidRPr="00340404">
        <w:rPr>
          <w:rFonts w:ascii="Times New Roman" w:hAnsi="Times New Roman" w:cs="Times New Roman"/>
          <w:sz w:val="21"/>
          <w:szCs w:val="21"/>
        </w:rPr>
        <w:t>File: arch/x86/</w:t>
      </w:r>
      <w:proofErr w:type="spellStart"/>
      <w:r w:rsidRPr="00340404">
        <w:rPr>
          <w:rFonts w:ascii="Times New Roman" w:hAnsi="Times New Roman" w:cs="Times New Roman"/>
          <w:sz w:val="21"/>
          <w:szCs w:val="21"/>
        </w:rPr>
        <w:t>kvm</w:t>
      </w:r>
      <w:proofErr w:type="spellEnd"/>
      <w:r w:rsidRPr="00340404">
        <w:rPr>
          <w:rFonts w:ascii="Times New Roman" w:hAnsi="Times New Roman" w:cs="Times New Roman"/>
          <w:sz w:val="21"/>
          <w:szCs w:val="21"/>
        </w:rPr>
        <w:t>/</w:t>
      </w:r>
      <w:proofErr w:type="spellStart"/>
      <w:r w:rsidRPr="00340404">
        <w:rPr>
          <w:rFonts w:ascii="Times New Roman" w:hAnsi="Times New Roman" w:cs="Times New Roman"/>
          <w:sz w:val="21"/>
          <w:szCs w:val="21"/>
        </w:rPr>
        <w:t>vmx</w:t>
      </w:r>
      <w:proofErr w:type="spellEnd"/>
      <w:r w:rsidRPr="00340404">
        <w:rPr>
          <w:rFonts w:ascii="Times New Roman" w:hAnsi="Times New Roman" w:cs="Times New Roman"/>
          <w:sz w:val="21"/>
          <w:szCs w:val="21"/>
        </w:rPr>
        <w:t>/</w:t>
      </w:r>
      <w:proofErr w:type="spellStart"/>
      <w:r w:rsidRPr="00340404">
        <w:rPr>
          <w:rFonts w:ascii="Times New Roman" w:hAnsi="Times New Roman" w:cs="Times New Roman"/>
          <w:sz w:val="21"/>
          <w:szCs w:val="21"/>
        </w:rPr>
        <w:t>vmx.c</w:t>
      </w:r>
      <w:proofErr w:type="spellEnd"/>
    </w:p>
    <w:p w14:paraId="7EA46538" w14:textId="46B6F55E" w:rsidR="00D22C6B" w:rsidRDefault="00000000" w:rsidP="00D22C6B">
      <w:pPr>
        <w:pStyle w:val="Code"/>
        <w:spacing w:after="0" w:line="240" w:lineRule="auto"/>
        <w:rPr>
          <w:rFonts w:ascii="Times New Roman" w:hAnsi="Times New Roman" w:cs="Times New Roman"/>
          <w:sz w:val="21"/>
          <w:szCs w:val="21"/>
        </w:rPr>
      </w:pPr>
      <w:r w:rsidRPr="00340404">
        <w:rPr>
          <w:rFonts w:ascii="Times New Roman" w:hAnsi="Times New Roman" w:cs="Times New Roman"/>
          <w:sz w:val="21"/>
          <w:szCs w:val="21"/>
        </w:rPr>
        <w:t>Add the counters and helpers near the top:</w:t>
      </w:r>
    </w:p>
    <w:p w14:paraId="31F1376E" w14:textId="25851C88" w:rsidR="00F65565" w:rsidRPr="00340404" w:rsidRDefault="00000000" w:rsidP="00A122A0">
      <w:pPr>
        <w:pStyle w:val="Code"/>
        <w:rPr>
          <w:rFonts w:ascii="Times New Roman" w:hAnsi="Times New Roman" w:cs="Times New Roman"/>
          <w:sz w:val="21"/>
          <w:szCs w:val="21"/>
        </w:rPr>
      </w:pPr>
      <w:r w:rsidRPr="00340404">
        <w:rPr>
          <w:rFonts w:ascii="Times New Roman" w:hAnsi="Times New Roman" w:cs="Times New Roman"/>
          <w:sz w:val="21"/>
          <w:szCs w:val="21"/>
        </w:rPr>
        <w:t>#include &lt;</w:t>
      </w:r>
      <w:proofErr w:type="spellStart"/>
      <w:r w:rsidRPr="00340404">
        <w:rPr>
          <w:rFonts w:ascii="Times New Roman" w:hAnsi="Times New Roman" w:cs="Times New Roman"/>
          <w:sz w:val="21"/>
          <w:szCs w:val="21"/>
        </w:rPr>
        <w:t>linux</w:t>
      </w:r>
      <w:proofErr w:type="spellEnd"/>
      <w:r w:rsidRPr="00340404">
        <w:rPr>
          <w:rFonts w:ascii="Times New Roman" w:hAnsi="Times New Roman" w:cs="Times New Roman"/>
          <w:sz w:val="21"/>
          <w:szCs w:val="21"/>
        </w:rPr>
        <w:t>/</w:t>
      </w:r>
      <w:proofErr w:type="spellStart"/>
      <w:r w:rsidRPr="00340404">
        <w:rPr>
          <w:rFonts w:ascii="Times New Roman" w:hAnsi="Times New Roman" w:cs="Times New Roman"/>
          <w:sz w:val="21"/>
          <w:szCs w:val="21"/>
        </w:rPr>
        <w:t>atomic.h</w:t>
      </w:r>
      <w:proofErr w:type="spellEnd"/>
      <w:r w:rsidRPr="00340404">
        <w:rPr>
          <w:rFonts w:ascii="Times New Roman" w:hAnsi="Times New Roman" w:cs="Times New Roman"/>
          <w:sz w:val="21"/>
          <w:szCs w:val="21"/>
        </w:rPr>
        <w:t>&gt;</w:t>
      </w:r>
      <w:r w:rsidRPr="00340404">
        <w:rPr>
          <w:rFonts w:ascii="Times New Roman" w:hAnsi="Times New Roman" w:cs="Times New Roman"/>
          <w:sz w:val="21"/>
          <w:szCs w:val="21"/>
        </w:rPr>
        <w:br/>
        <w:t>#define KVM_VMX_MAX_EXIT_REASONS 128</w:t>
      </w:r>
      <w:r w:rsidRPr="00340404">
        <w:rPr>
          <w:rFonts w:ascii="Times New Roman" w:hAnsi="Times New Roman" w:cs="Times New Roman"/>
          <w:sz w:val="21"/>
          <w:szCs w:val="21"/>
        </w:rPr>
        <w:br/>
        <w:t>#define KVM_VMX_PRINT_INTERVAL   10000  // prints every 10k total exits</w:t>
      </w:r>
      <w:r w:rsidRPr="00340404">
        <w:rPr>
          <w:rFonts w:ascii="Times New Roman" w:hAnsi="Times New Roman" w:cs="Times New Roman"/>
          <w:sz w:val="21"/>
          <w:szCs w:val="21"/>
        </w:rPr>
        <w:br/>
        <w:t>static atomic64_t kvm_vmx_exit_total = ATOMIC64_INIT(0);</w:t>
      </w:r>
      <w:r w:rsidRPr="00340404">
        <w:rPr>
          <w:rFonts w:ascii="Times New Roman" w:hAnsi="Times New Roman" w:cs="Times New Roman"/>
          <w:sz w:val="21"/>
          <w:szCs w:val="21"/>
        </w:rPr>
        <w:br/>
        <w:t>static atomic64_t kvm_vmx_exit_counts[KVM_VMX_MAX_EXIT_REASONS];</w:t>
      </w:r>
      <w:r w:rsidRPr="00340404">
        <w:rPr>
          <w:rFonts w:ascii="Times New Roman" w:hAnsi="Times New Roman" w:cs="Times New Roman"/>
          <w:sz w:val="21"/>
          <w:szCs w:val="21"/>
        </w:rPr>
        <w:br/>
        <w:t>static const char *vmx_exit_reason_name(unsigned int r) { /* switch with names */ }</w:t>
      </w:r>
      <w:r w:rsidRPr="00340404">
        <w:rPr>
          <w:rFonts w:ascii="Times New Roman" w:hAnsi="Times New Roman" w:cs="Times New Roman"/>
          <w:sz w:val="21"/>
          <w:szCs w:val="21"/>
        </w:rPr>
        <w:br/>
        <w:t>static void kvm_vmx_maybe_dump_counts(void) { /* printk header + per-exit lines */ }</w:t>
      </w:r>
      <w:r w:rsidRPr="00340404">
        <w:rPr>
          <w:rFonts w:ascii="Times New Roman" w:hAnsi="Times New Roman" w:cs="Times New Roman"/>
          <w:sz w:val="21"/>
          <w:szCs w:val="21"/>
        </w:rPr>
        <w:br/>
      </w:r>
    </w:p>
    <w:p w14:paraId="7AD750DD" w14:textId="77777777" w:rsidR="00A122A0" w:rsidRDefault="00A122A0">
      <w:pPr>
        <w:pStyle w:val="Code"/>
        <w:rPr>
          <w:rFonts w:ascii="Times New Roman" w:hAnsi="Times New Roman" w:cs="Times New Roman"/>
          <w:sz w:val="21"/>
          <w:szCs w:val="21"/>
        </w:rPr>
      </w:pPr>
    </w:p>
    <w:p w14:paraId="6AA377E7" w14:textId="77777777" w:rsidR="00A122A0" w:rsidRDefault="00A122A0">
      <w:pPr>
        <w:pStyle w:val="Code"/>
        <w:rPr>
          <w:rFonts w:ascii="Times New Roman" w:hAnsi="Times New Roman" w:cs="Times New Roman"/>
          <w:sz w:val="21"/>
          <w:szCs w:val="21"/>
        </w:rPr>
      </w:pPr>
    </w:p>
    <w:p w14:paraId="324D1B57" w14:textId="77777777" w:rsidR="00A122A0" w:rsidRDefault="00A122A0" w:rsidP="00482923">
      <w:pPr>
        <w:pStyle w:val="Code"/>
        <w:rPr>
          <w:rFonts w:ascii="Times New Roman" w:hAnsi="Times New Roman" w:cs="Times New Roman"/>
          <w:sz w:val="21"/>
          <w:szCs w:val="21"/>
        </w:rPr>
      </w:pPr>
    </w:p>
    <w:p w14:paraId="52737A48" w14:textId="3AE65B66" w:rsidR="00A122A0" w:rsidRDefault="00000000" w:rsidP="00482923">
      <w:pPr>
        <w:pStyle w:val="Code"/>
        <w:rPr>
          <w:rFonts w:ascii="Times New Roman" w:hAnsi="Times New Roman" w:cs="Times New Roman"/>
          <w:sz w:val="21"/>
          <w:szCs w:val="21"/>
        </w:rPr>
      </w:pPr>
      <w:r w:rsidRPr="00340404">
        <w:rPr>
          <w:rFonts w:ascii="Times New Roman" w:hAnsi="Times New Roman" w:cs="Times New Roman"/>
          <w:sz w:val="21"/>
          <w:szCs w:val="21"/>
        </w:rPr>
        <w:t>Hook in at the start of the VM-exit handler:</w:t>
      </w:r>
    </w:p>
    <w:p w14:paraId="3B65B0FD" w14:textId="32DC8F55" w:rsidR="00340404" w:rsidRPr="00340404" w:rsidRDefault="00000000" w:rsidP="00482923">
      <w:pPr>
        <w:pStyle w:val="Code"/>
        <w:rPr>
          <w:rFonts w:ascii="Times New Roman" w:hAnsi="Times New Roman" w:cs="Times New Roman"/>
          <w:sz w:val="21"/>
          <w:szCs w:val="21"/>
        </w:rPr>
      </w:pPr>
      <w:r w:rsidRPr="00340404">
        <w:rPr>
          <w:rFonts w:ascii="Times New Roman" w:hAnsi="Times New Roman" w:cs="Times New Roman"/>
          <w:sz w:val="21"/>
          <w:szCs w:val="21"/>
        </w:rPr>
        <w:t>static int __</w:t>
      </w:r>
      <w:proofErr w:type="spellStart"/>
      <w:r w:rsidRPr="00340404">
        <w:rPr>
          <w:rFonts w:ascii="Times New Roman" w:hAnsi="Times New Roman" w:cs="Times New Roman"/>
          <w:sz w:val="21"/>
          <w:szCs w:val="21"/>
        </w:rPr>
        <w:t>vmx_handle_exit</w:t>
      </w:r>
      <w:proofErr w:type="spellEnd"/>
      <w:r w:rsidRPr="00340404">
        <w:rPr>
          <w:rFonts w:ascii="Times New Roman" w:hAnsi="Times New Roman" w:cs="Times New Roman"/>
          <w:sz w:val="21"/>
          <w:szCs w:val="21"/>
        </w:rPr>
        <w:t xml:space="preserve">(struct </w:t>
      </w:r>
      <w:proofErr w:type="spellStart"/>
      <w:r w:rsidRPr="00340404">
        <w:rPr>
          <w:rFonts w:ascii="Times New Roman" w:hAnsi="Times New Roman" w:cs="Times New Roman"/>
          <w:sz w:val="21"/>
          <w:szCs w:val="21"/>
        </w:rPr>
        <w:t>kvm_vcpu</w:t>
      </w:r>
      <w:proofErr w:type="spellEnd"/>
      <w:r w:rsidRPr="00340404">
        <w:rPr>
          <w:rFonts w:ascii="Times New Roman" w:hAnsi="Times New Roman" w:cs="Times New Roman"/>
          <w:sz w:val="21"/>
          <w:szCs w:val="21"/>
        </w:rPr>
        <w:t xml:space="preserve"> *</w:t>
      </w:r>
      <w:proofErr w:type="spellStart"/>
      <w:r w:rsidRPr="00340404">
        <w:rPr>
          <w:rFonts w:ascii="Times New Roman" w:hAnsi="Times New Roman" w:cs="Times New Roman"/>
          <w:sz w:val="21"/>
          <w:szCs w:val="21"/>
        </w:rPr>
        <w:t>vcpu</w:t>
      </w:r>
      <w:proofErr w:type="spellEnd"/>
      <w:r w:rsidRPr="00340404">
        <w:rPr>
          <w:rFonts w:ascii="Times New Roman" w:hAnsi="Times New Roman" w:cs="Times New Roman"/>
          <w:sz w:val="21"/>
          <w:szCs w:val="21"/>
        </w:rPr>
        <w:t xml:space="preserve">, </w:t>
      </w:r>
      <w:proofErr w:type="spellStart"/>
      <w:r w:rsidRPr="00340404">
        <w:rPr>
          <w:rFonts w:ascii="Times New Roman" w:hAnsi="Times New Roman" w:cs="Times New Roman"/>
          <w:sz w:val="21"/>
          <w:szCs w:val="21"/>
        </w:rPr>
        <w:t>fastpath_t</w:t>
      </w:r>
      <w:proofErr w:type="spellEnd"/>
      <w:r w:rsidRPr="00340404">
        <w:rPr>
          <w:rFonts w:ascii="Times New Roman" w:hAnsi="Times New Roman" w:cs="Times New Roman"/>
          <w:sz w:val="21"/>
          <w:szCs w:val="21"/>
        </w:rPr>
        <w:t xml:space="preserve"> exit_fastpath)</w:t>
      </w:r>
      <w:r w:rsidRPr="00340404">
        <w:rPr>
          <w:rFonts w:ascii="Times New Roman" w:hAnsi="Times New Roman" w:cs="Times New Roman"/>
          <w:sz w:val="21"/>
          <w:szCs w:val="21"/>
        </w:rPr>
        <w:br/>
        <w:t>{</w:t>
      </w:r>
      <w:r w:rsidRPr="00340404">
        <w:rPr>
          <w:rFonts w:ascii="Times New Roman" w:hAnsi="Times New Roman" w:cs="Times New Roman"/>
          <w:sz w:val="21"/>
          <w:szCs w:val="21"/>
        </w:rPr>
        <w:br/>
        <w:t xml:space="preserve">    union vmx_exit_reason exit_reason = vmx_get_exit_reason(vcpu);</w:t>
      </w:r>
      <w:r w:rsidRPr="00340404">
        <w:rPr>
          <w:rFonts w:ascii="Times New Roman" w:hAnsi="Times New Roman" w:cs="Times New Roman"/>
          <w:sz w:val="21"/>
          <w:szCs w:val="21"/>
        </w:rPr>
        <w:br/>
        <w:t xml:space="preserve">    u32 basic = exit_reason.basic;</w:t>
      </w:r>
      <w:r w:rsidRPr="00340404">
        <w:rPr>
          <w:rFonts w:ascii="Times New Roman" w:hAnsi="Times New Roman" w:cs="Times New Roman"/>
          <w:sz w:val="21"/>
          <w:szCs w:val="21"/>
        </w:rPr>
        <w:br/>
        <w:t xml:space="preserve">    if (basic &lt; KVM_VMX_MAX_EXIT_REASONS)</w:t>
      </w:r>
      <w:r w:rsidRPr="00340404">
        <w:rPr>
          <w:rFonts w:ascii="Times New Roman" w:hAnsi="Times New Roman" w:cs="Times New Roman"/>
          <w:sz w:val="21"/>
          <w:szCs w:val="21"/>
        </w:rPr>
        <w:br/>
        <w:t xml:space="preserve">        atomic64_inc(&amp;kvm_vmx_exit_counts[basic]);</w:t>
      </w:r>
      <w:r w:rsidRPr="00340404">
        <w:rPr>
          <w:rFonts w:ascii="Times New Roman" w:hAnsi="Times New Roman" w:cs="Times New Roman"/>
          <w:sz w:val="21"/>
          <w:szCs w:val="21"/>
        </w:rPr>
        <w:br/>
        <w:t xml:space="preserve">    atomic64_inc(&amp;kvm_vmx_exit_total);</w:t>
      </w:r>
      <w:r w:rsidRPr="00340404">
        <w:rPr>
          <w:rFonts w:ascii="Times New Roman" w:hAnsi="Times New Roman" w:cs="Times New Roman"/>
          <w:sz w:val="21"/>
          <w:szCs w:val="21"/>
        </w:rPr>
        <w:br/>
        <w:t xml:space="preserve">    kvm_vmx_maybe_dump_counts();</w:t>
      </w:r>
      <w:r w:rsidRPr="00340404">
        <w:rPr>
          <w:rFonts w:ascii="Times New Roman" w:hAnsi="Times New Roman" w:cs="Times New Roman"/>
          <w:sz w:val="21"/>
          <w:szCs w:val="21"/>
        </w:rPr>
        <w:br/>
        <w:t xml:space="preserve">    /* ... rest of handler ... */</w:t>
      </w:r>
      <w:r w:rsidRPr="00340404">
        <w:rPr>
          <w:rFonts w:ascii="Times New Roman" w:hAnsi="Times New Roman" w:cs="Times New Roman"/>
          <w:sz w:val="21"/>
          <w:szCs w:val="21"/>
        </w:rPr>
        <w:br/>
        <w:t>}</w:t>
      </w:r>
      <w:r w:rsidRPr="00340404">
        <w:rPr>
          <w:rFonts w:ascii="Times New Roman" w:hAnsi="Times New Roman" w:cs="Times New Roman"/>
          <w:sz w:val="21"/>
          <w:szCs w:val="21"/>
        </w:rPr>
        <w:br/>
      </w:r>
    </w:p>
    <w:p w14:paraId="3081BC18" w14:textId="1253FEE1" w:rsidR="00F65565" w:rsidRPr="00340404" w:rsidRDefault="00000000">
      <w:pPr>
        <w:rPr>
          <w:rFonts w:ascii="Times New Roman" w:hAnsi="Times New Roman" w:cs="Times New Roman"/>
          <w:sz w:val="21"/>
          <w:szCs w:val="21"/>
        </w:rPr>
      </w:pPr>
      <w:r w:rsidRPr="00340404">
        <w:rPr>
          <w:rFonts w:ascii="Times New Roman" w:hAnsi="Times New Roman" w:cs="Times New Roman"/>
          <w:sz w:val="21"/>
          <w:szCs w:val="21"/>
        </w:rPr>
        <w:t>Figure 5  Insertion point inside __vmx_handle_exit() (top of handler).</w:t>
      </w:r>
    </w:p>
    <w:p w14:paraId="7C19B2B7" w14:textId="77777777" w:rsidR="00F65565" w:rsidRPr="00340404" w:rsidRDefault="00000000">
      <w:pPr>
        <w:rPr>
          <w:rFonts w:ascii="Times New Roman" w:hAnsi="Times New Roman" w:cs="Times New Roman"/>
          <w:sz w:val="21"/>
          <w:szCs w:val="21"/>
        </w:rPr>
      </w:pPr>
      <w:r w:rsidRPr="00340404">
        <w:rPr>
          <w:rFonts w:ascii="Times New Roman" w:hAnsi="Times New Roman" w:cs="Times New Roman"/>
          <w:noProof/>
          <w:sz w:val="21"/>
          <w:szCs w:val="21"/>
        </w:rPr>
        <w:drawing>
          <wp:inline distT="0" distB="0" distL="0" distR="0" wp14:anchorId="3E034BC8" wp14:editId="58B6E732">
            <wp:extent cx="5486400" cy="8961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png"/>
                    <pic:cNvPicPr/>
                  </pic:nvPicPr>
                  <pic:blipFill>
                    <a:blip r:embed="rId13"/>
                    <a:stretch>
                      <a:fillRect/>
                    </a:stretch>
                  </pic:blipFill>
                  <pic:spPr>
                    <a:xfrm>
                      <a:off x="0" y="0"/>
                      <a:ext cx="5587937" cy="912771"/>
                    </a:xfrm>
                    <a:prstGeom prst="rect">
                      <a:avLst/>
                    </a:prstGeom>
                  </pic:spPr>
                </pic:pic>
              </a:graphicData>
            </a:graphic>
          </wp:inline>
        </w:drawing>
      </w:r>
    </w:p>
    <w:p w14:paraId="08568714" w14:textId="3F34919B" w:rsidR="00482923" w:rsidRDefault="00340404" w:rsidP="00482923">
      <w:pPr>
        <w:rPr>
          <w:rFonts w:ascii="Times New Roman" w:hAnsi="Times New Roman" w:cs="Times New Roman"/>
          <w:sz w:val="21"/>
          <w:szCs w:val="21"/>
        </w:rPr>
      </w:pPr>
      <w:r w:rsidRPr="00340404">
        <w:rPr>
          <w:rFonts w:ascii="Times New Roman" w:hAnsi="Times New Roman" w:cs="Times New Roman"/>
          <w:noProof/>
          <w:sz w:val="21"/>
          <w:szCs w:val="21"/>
        </w:rPr>
        <w:drawing>
          <wp:inline distT="0" distB="0" distL="0" distR="0" wp14:anchorId="02A9B403" wp14:editId="464D2F3F">
            <wp:extent cx="5486400" cy="2784475"/>
            <wp:effectExtent l="0" t="0" r="0" b="0"/>
            <wp:docPr id="4739529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52924" name="Picture 1" descr="A screen shot of a computer program&#10;&#10;AI-generated content may be incorrect."/>
                    <pic:cNvPicPr/>
                  </pic:nvPicPr>
                  <pic:blipFill>
                    <a:blip r:embed="rId14"/>
                    <a:stretch>
                      <a:fillRect/>
                    </a:stretch>
                  </pic:blipFill>
                  <pic:spPr>
                    <a:xfrm>
                      <a:off x="0" y="0"/>
                      <a:ext cx="5518555" cy="2800794"/>
                    </a:xfrm>
                    <a:prstGeom prst="rect">
                      <a:avLst/>
                    </a:prstGeom>
                  </pic:spPr>
                </pic:pic>
              </a:graphicData>
            </a:graphic>
          </wp:inline>
        </w:drawing>
      </w:r>
      <w:r w:rsidR="00000000" w:rsidRPr="00340404">
        <w:rPr>
          <w:rFonts w:ascii="Times New Roman" w:hAnsi="Times New Roman" w:cs="Times New Roman"/>
          <w:sz w:val="21"/>
          <w:szCs w:val="21"/>
        </w:rPr>
        <w:t xml:space="preserve">Optional beacon on module </w:t>
      </w:r>
      <w:proofErr w:type="spellStart"/>
      <w:r w:rsidR="00000000" w:rsidRPr="00340404">
        <w:rPr>
          <w:rFonts w:ascii="Times New Roman" w:hAnsi="Times New Roman" w:cs="Times New Roman"/>
          <w:sz w:val="21"/>
          <w:szCs w:val="21"/>
        </w:rPr>
        <w:t>init</w:t>
      </w:r>
      <w:proofErr w:type="spellEnd"/>
      <w:r w:rsidR="00000000" w:rsidRPr="00340404">
        <w:rPr>
          <w:rFonts w:ascii="Times New Roman" w:hAnsi="Times New Roman" w:cs="Times New Roman"/>
          <w:sz w:val="21"/>
          <w:szCs w:val="21"/>
        </w:rPr>
        <w:t xml:space="preserve"> (helps verify module load):</w:t>
      </w:r>
    </w:p>
    <w:p w14:paraId="353CC710" w14:textId="77777777" w:rsidR="00CD4439" w:rsidRDefault="00CD4439" w:rsidP="00D22C6B">
      <w:pPr>
        <w:spacing w:after="0" w:line="144" w:lineRule="auto"/>
        <w:rPr>
          <w:rFonts w:ascii="Times New Roman" w:hAnsi="Times New Roman" w:cs="Times New Roman"/>
          <w:sz w:val="21"/>
          <w:szCs w:val="21"/>
        </w:rPr>
      </w:pPr>
    </w:p>
    <w:p w14:paraId="4F7B107E" w14:textId="5071B515" w:rsidR="00D22C6B" w:rsidRDefault="00000000" w:rsidP="00D22C6B">
      <w:pPr>
        <w:spacing w:after="0" w:line="144" w:lineRule="auto"/>
        <w:rPr>
          <w:rFonts w:ascii="Times New Roman" w:hAnsi="Times New Roman" w:cs="Times New Roman"/>
          <w:sz w:val="21"/>
          <w:szCs w:val="21"/>
        </w:rPr>
      </w:pPr>
      <w:r w:rsidRPr="00340404">
        <w:rPr>
          <w:rFonts w:ascii="Times New Roman" w:hAnsi="Times New Roman" w:cs="Times New Roman"/>
          <w:sz w:val="21"/>
          <w:szCs w:val="21"/>
        </w:rPr>
        <w:t>int __</w:t>
      </w:r>
      <w:proofErr w:type="spellStart"/>
      <w:r w:rsidRPr="00340404">
        <w:rPr>
          <w:rFonts w:ascii="Times New Roman" w:hAnsi="Times New Roman" w:cs="Times New Roman"/>
          <w:sz w:val="21"/>
          <w:szCs w:val="21"/>
        </w:rPr>
        <w:t>init</w:t>
      </w:r>
      <w:proofErr w:type="spellEnd"/>
      <w:r w:rsidRPr="00340404">
        <w:rPr>
          <w:rFonts w:ascii="Times New Roman" w:hAnsi="Times New Roman" w:cs="Times New Roman"/>
          <w:sz w:val="21"/>
          <w:szCs w:val="21"/>
        </w:rPr>
        <w:t xml:space="preserve"> </w:t>
      </w:r>
      <w:proofErr w:type="spellStart"/>
      <w:r w:rsidRPr="00340404">
        <w:rPr>
          <w:rFonts w:ascii="Times New Roman" w:hAnsi="Times New Roman" w:cs="Times New Roman"/>
          <w:sz w:val="21"/>
          <w:szCs w:val="21"/>
        </w:rPr>
        <w:t>vmx_init</w:t>
      </w:r>
      <w:proofErr w:type="spellEnd"/>
      <w:r w:rsidRPr="00340404">
        <w:rPr>
          <w:rFonts w:ascii="Times New Roman" w:hAnsi="Times New Roman" w:cs="Times New Roman"/>
          <w:sz w:val="21"/>
          <w:szCs w:val="21"/>
        </w:rPr>
        <w:t>(void)</w:t>
      </w:r>
      <w:r w:rsidRPr="00340404">
        <w:rPr>
          <w:rFonts w:ascii="Times New Roman" w:hAnsi="Times New Roman" w:cs="Times New Roman"/>
          <w:sz w:val="21"/>
          <w:szCs w:val="21"/>
        </w:rPr>
        <w:br/>
        <w:t>{</w:t>
      </w:r>
      <w:r w:rsidRPr="00340404">
        <w:rPr>
          <w:rFonts w:ascii="Times New Roman" w:hAnsi="Times New Roman" w:cs="Times New Roman"/>
          <w:sz w:val="21"/>
          <w:szCs w:val="21"/>
        </w:rPr>
        <w:br/>
        <w:t xml:space="preserve">    </w:t>
      </w:r>
      <w:proofErr w:type="spellStart"/>
      <w:r w:rsidRPr="00340404">
        <w:rPr>
          <w:rFonts w:ascii="Times New Roman" w:hAnsi="Times New Roman" w:cs="Times New Roman"/>
          <w:sz w:val="21"/>
          <w:szCs w:val="21"/>
        </w:rPr>
        <w:t>pr_info</w:t>
      </w:r>
      <w:proofErr w:type="spellEnd"/>
      <w:r w:rsidRPr="00340404">
        <w:rPr>
          <w:rFonts w:ascii="Times New Roman" w:hAnsi="Times New Roman" w:cs="Times New Roman"/>
          <w:sz w:val="21"/>
          <w:szCs w:val="21"/>
        </w:rPr>
        <w:t>("KVM/VMX: stats patch loaded (</w:t>
      </w:r>
      <w:proofErr w:type="spellStart"/>
      <w:r w:rsidRPr="00340404">
        <w:rPr>
          <w:rFonts w:ascii="Times New Roman" w:hAnsi="Times New Roman" w:cs="Times New Roman"/>
          <w:sz w:val="21"/>
          <w:szCs w:val="21"/>
        </w:rPr>
        <w:t>vmx_init</w:t>
      </w:r>
      <w:proofErr w:type="spellEnd"/>
      <w:r w:rsidRPr="00340404">
        <w:rPr>
          <w:rFonts w:ascii="Times New Roman" w:hAnsi="Times New Roman" w:cs="Times New Roman"/>
          <w:sz w:val="21"/>
          <w:szCs w:val="21"/>
        </w:rPr>
        <w:t xml:space="preserve"> beacon)\n");</w:t>
      </w:r>
    </w:p>
    <w:p w14:paraId="2FF6636D" w14:textId="76665941" w:rsidR="00F65565" w:rsidRPr="00340404" w:rsidRDefault="00000000" w:rsidP="00D22C6B">
      <w:pPr>
        <w:spacing w:after="0" w:line="144" w:lineRule="auto"/>
        <w:rPr>
          <w:rFonts w:ascii="Times New Roman" w:hAnsi="Times New Roman" w:cs="Times New Roman"/>
          <w:sz w:val="21"/>
          <w:szCs w:val="21"/>
        </w:rPr>
      </w:pPr>
      <w:r w:rsidRPr="00340404">
        <w:rPr>
          <w:rFonts w:ascii="Times New Roman" w:hAnsi="Times New Roman" w:cs="Times New Roman"/>
          <w:sz w:val="21"/>
          <w:szCs w:val="21"/>
        </w:rPr>
        <w:br/>
        <w:t xml:space="preserve">    /* ... */</w:t>
      </w:r>
      <w:r w:rsidRPr="00340404">
        <w:rPr>
          <w:rFonts w:ascii="Times New Roman" w:hAnsi="Times New Roman" w:cs="Times New Roman"/>
          <w:sz w:val="21"/>
          <w:szCs w:val="21"/>
        </w:rPr>
        <w:br/>
        <w:t>}</w:t>
      </w:r>
      <w:r w:rsidRPr="00340404">
        <w:rPr>
          <w:rFonts w:ascii="Times New Roman" w:hAnsi="Times New Roman" w:cs="Times New Roman"/>
          <w:sz w:val="21"/>
          <w:szCs w:val="21"/>
        </w:rPr>
        <w:br/>
      </w:r>
    </w:p>
    <w:p w14:paraId="5C574995" w14:textId="77777777" w:rsidR="00A122A0" w:rsidRDefault="00A122A0">
      <w:pPr>
        <w:pStyle w:val="Code"/>
        <w:rPr>
          <w:rFonts w:ascii="Times New Roman" w:hAnsi="Times New Roman" w:cs="Times New Roman"/>
          <w:sz w:val="21"/>
          <w:szCs w:val="21"/>
        </w:rPr>
      </w:pPr>
    </w:p>
    <w:p w14:paraId="1C6FF397" w14:textId="77777777" w:rsidR="00A122A0" w:rsidRDefault="00A122A0">
      <w:pPr>
        <w:pStyle w:val="Code"/>
        <w:rPr>
          <w:rFonts w:ascii="Times New Roman" w:hAnsi="Times New Roman" w:cs="Times New Roman"/>
          <w:sz w:val="21"/>
          <w:szCs w:val="21"/>
        </w:rPr>
      </w:pPr>
    </w:p>
    <w:p w14:paraId="7E7A091D" w14:textId="77777777" w:rsidR="00A122A0" w:rsidRDefault="00A122A0">
      <w:pPr>
        <w:pStyle w:val="Code"/>
        <w:rPr>
          <w:rFonts w:ascii="Times New Roman" w:hAnsi="Times New Roman" w:cs="Times New Roman"/>
          <w:sz w:val="21"/>
          <w:szCs w:val="21"/>
        </w:rPr>
      </w:pPr>
    </w:p>
    <w:p w14:paraId="565CA978" w14:textId="77777777" w:rsidR="00CD4439" w:rsidRDefault="00CD4439">
      <w:pPr>
        <w:pStyle w:val="Code"/>
        <w:rPr>
          <w:rFonts w:ascii="Times New Roman" w:hAnsi="Times New Roman" w:cs="Times New Roman"/>
          <w:sz w:val="21"/>
          <w:szCs w:val="21"/>
        </w:rPr>
      </w:pPr>
    </w:p>
    <w:p w14:paraId="1A512C5C" w14:textId="77AD81E2" w:rsidR="00F65565" w:rsidRPr="00340404" w:rsidRDefault="00000000">
      <w:pPr>
        <w:pStyle w:val="Code"/>
        <w:rPr>
          <w:rFonts w:ascii="Times New Roman" w:hAnsi="Times New Roman" w:cs="Times New Roman"/>
          <w:sz w:val="21"/>
          <w:szCs w:val="21"/>
        </w:rPr>
      </w:pPr>
      <w:r w:rsidRPr="00340404">
        <w:rPr>
          <w:rFonts w:ascii="Times New Roman" w:hAnsi="Times New Roman" w:cs="Times New Roman"/>
          <w:sz w:val="21"/>
          <w:szCs w:val="21"/>
        </w:rPr>
        <w:t>b) Rebuild and install only the KVM modules for this running kernel:</w:t>
      </w:r>
    </w:p>
    <w:p w14:paraId="371F89A5" w14:textId="77777777" w:rsidR="00F65565" w:rsidRDefault="00000000">
      <w:pPr>
        <w:pStyle w:val="Code"/>
        <w:rPr>
          <w:rFonts w:ascii="Times New Roman" w:hAnsi="Times New Roman" w:cs="Times New Roman"/>
          <w:sz w:val="21"/>
          <w:szCs w:val="21"/>
        </w:rPr>
      </w:pPr>
      <w:r w:rsidRPr="00340404">
        <w:rPr>
          <w:rFonts w:ascii="Times New Roman" w:hAnsi="Times New Roman" w:cs="Times New Roman"/>
          <w:sz w:val="21"/>
          <w:szCs w:val="21"/>
        </w:rPr>
        <w:t>make M=arch/x86/</w:t>
      </w:r>
      <w:proofErr w:type="spellStart"/>
      <w:r w:rsidRPr="00340404">
        <w:rPr>
          <w:rFonts w:ascii="Times New Roman" w:hAnsi="Times New Roman" w:cs="Times New Roman"/>
          <w:sz w:val="21"/>
          <w:szCs w:val="21"/>
        </w:rPr>
        <w:t>kvm</w:t>
      </w:r>
      <w:proofErr w:type="spellEnd"/>
      <w:r w:rsidRPr="00340404">
        <w:rPr>
          <w:rFonts w:ascii="Times New Roman" w:hAnsi="Times New Roman" w:cs="Times New Roman"/>
          <w:sz w:val="21"/>
          <w:szCs w:val="21"/>
        </w:rPr>
        <w:t xml:space="preserve"> -j"$(</w:t>
      </w:r>
      <w:proofErr w:type="spellStart"/>
      <w:r w:rsidRPr="00340404">
        <w:rPr>
          <w:rFonts w:ascii="Times New Roman" w:hAnsi="Times New Roman" w:cs="Times New Roman"/>
          <w:sz w:val="21"/>
          <w:szCs w:val="21"/>
        </w:rPr>
        <w:t>nproc</w:t>
      </w:r>
      <w:proofErr w:type="spellEnd"/>
      <w:r w:rsidRPr="00340404">
        <w:rPr>
          <w:rFonts w:ascii="Times New Roman" w:hAnsi="Times New Roman" w:cs="Times New Roman"/>
          <w:sz w:val="21"/>
          <w:szCs w:val="21"/>
        </w:rPr>
        <w:t>)" modules</w:t>
      </w:r>
      <w:r w:rsidRPr="00340404">
        <w:rPr>
          <w:rFonts w:ascii="Times New Roman" w:hAnsi="Times New Roman" w:cs="Times New Roman"/>
          <w:sz w:val="21"/>
          <w:szCs w:val="21"/>
        </w:rPr>
        <w:br/>
      </w:r>
      <w:proofErr w:type="spellStart"/>
      <w:r w:rsidRPr="00340404">
        <w:rPr>
          <w:rFonts w:ascii="Times New Roman" w:hAnsi="Times New Roman" w:cs="Times New Roman"/>
          <w:sz w:val="21"/>
          <w:szCs w:val="21"/>
        </w:rPr>
        <w:t>sudo</w:t>
      </w:r>
      <w:proofErr w:type="spellEnd"/>
      <w:r w:rsidRPr="00340404">
        <w:rPr>
          <w:rFonts w:ascii="Times New Roman" w:hAnsi="Times New Roman" w:cs="Times New Roman"/>
          <w:sz w:val="21"/>
          <w:szCs w:val="21"/>
        </w:rPr>
        <w:t xml:space="preserve"> make M=arch/x86/</w:t>
      </w:r>
      <w:proofErr w:type="spellStart"/>
      <w:r w:rsidRPr="00340404">
        <w:rPr>
          <w:rFonts w:ascii="Times New Roman" w:hAnsi="Times New Roman" w:cs="Times New Roman"/>
          <w:sz w:val="21"/>
          <w:szCs w:val="21"/>
        </w:rPr>
        <w:t>kvm</w:t>
      </w:r>
      <w:proofErr w:type="spellEnd"/>
      <w:r w:rsidRPr="00340404">
        <w:rPr>
          <w:rFonts w:ascii="Times New Roman" w:hAnsi="Times New Roman" w:cs="Times New Roman"/>
          <w:sz w:val="21"/>
          <w:szCs w:val="21"/>
        </w:rPr>
        <w:t xml:space="preserve"> </w:t>
      </w:r>
      <w:proofErr w:type="spellStart"/>
      <w:r w:rsidRPr="00340404">
        <w:rPr>
          <w:rFonts w:ascii="Times New Roman" w:hAnsi="Times New Roman" w:cs="Times New Roman"/>
          <w:sz w:val="21"/>
          <w:szCs w:val="21"/>
        </w:rPr>
        <w:t>modules_install</w:t>
      </w:r>
      <w:proofErr w:type="spellEnd"/>
      <w:r w:rsidRPr="00340404">
        <w:rPr>
          <w:rFonts w:ascii="Times New Roman" w:hAnsi="Times New Roman" w:cs="Times New Roman"/>
          <w:sz w:val="21"/>
          <w:szCs w:val="21"/>
        </w:rPr>
        <w:t xml:space="preserve"> INSTALL_MOD_DIR=kernel</w:t>
      </w:r>
      <w:r w:rsidRPr="00340404">
        <w:rPr>
          <w:rFonts w:ascii="Times New Roman" w:hAnsi="Times New Roman" w:cs="Times New Roman"/>
          <w:sz w:val="21"/>
          <w:szCs w:val="21"/>
        </w:rPr>
        <w:br/>
      </w:r>
      <w:proofErr w:type="spellStart"/>
      <w:r w:rsidRPr="00340404">
        <w:rPr>
          <w:rFonts w:ascii="Times New Roman" w:hAnsi="Times New Roman" w:cs="Times New Roman"/>
          <w:sz w:val="21"/>
          <w:szCs w:val="21"/>
        </w:rPr>
        <w:t>sudo</w:t>
      </w:r>
      <w:proofErr w:type="spellEnd"/>
      <w:r w:rsidRPr="00340404">
        <w:rPr>
          <w:rFonts w:ascii="Times New Roman" w:hAnsi="Times New Roman" w:cs="Times New Roman"/>
          <w:sz w:val="21"/>
          <w:szCs w:val="21"/>
        </w:rPr>
        <w:t xml:space="preserve"> </w:t>
      </w:r>
      <w:proofErr w:type="spellStart"/>
      <w:r w:rsidRPr="00340404">
        <w:rPr>
          <w:rFonts w:ascii="Times New Roman" w:hAnsi="Times New Roman" w:cs="Times New Roman"/>
          <w:sz w:val="21"/>
          <w:szCs w:val="21"/>
        </w:rPr>
        <w:t>depmod</w:t>
      </w:r>
      <w:proofErr w:type="spellEnd"/>
      <w:r w:rsidRPr="00340404">
        <w:rPr>
          <w:rFonts w:ascii="Times New Roman" w:hAnsi="Times New Roman" w:cs="Times New Roman"/>
          <w:sz w:val="21"/>
          <w:szCs w:val="21"/>
        </w:rPr>
        <w:t xml:space="preserve"> -a "$(</w:t>
      </w:r>
      <w:proofErr w:type="spellStart"/>
      <w:r w:rsidRPr="00340404">
        <w:rPr>
          <w:rFonts w:ascii="Times New Roman" w:hAnsi="Times New Roman" w:cs="Times New Roman"/>
          <w:sz w:val="21"/>
          <w:szCs w:val="21"/>
        </w:rPr>
        <w:t>uname</w:t>
      </w:r>
      <w:proofErr w:type="spellEnd"/>
      <w:r w:rsidRPr="00340404">
        <w:rPr>
          <w:rFonts w:ascii="Times New Roman" w:hAnsi="Times New Roman" w:cs="Times New Roman"/>
          <w:sz w:val="21"/>
          <w:szCs w:val="21"/>
        </w:rPr>
        <w:t xml:space="preserve"> -r)"</w:t>
      </w:r>
      <w:r w:rsidRPr="00340404">
        <w:rPr>
          <w:rFonts w:ascii="Times New Roman" w:hAnsi="Times New Roman" w:cs="Times New Roman"/>
          <w:sz w:val="21"/>
          <w:szCs w:val="21"/>
        </w:rPr>
        <w:br/>
      </w:r>
      <w:proofErr w:type="spellStart"/>
      <w:r w:rsidRPr="00340404">
        <w:rPr>
          <w:rFonts w:ascii="Times New Roman" w:hAnsi="Times New Roman" w:cs="Times New Roman"/>
          <w:sz w:val="21"/>
          <w:szCs w:val="21"/>
        </w:rPr>
        <w:t>sudo</w:t>
      </w:r>
      <w:proofErr w:type="spellEnd"/>
      <w:r w:rsidRPr="00340404">
        <w:rPr>
          <w:rFonts w:ascii="Times New Roman" w:hAnsi="Times New Roman" w:cs="Times New Roman"/>
          <w:sz w:val="21"/>
          <w:szCs w:val="21"/>
        </w:rPr>
        <w:t xml:space="preserve"> cp -v arch/x86/</w:t>
      </w:r>
      <w:proofErr w:type="spellStart"/>
      <w:r w:rsidRPr="00340404">
        <w:rPr>
          <w:rFonts w:ascii="Times New Roman" w:hAnsi="Times New Roman" w:cs="Times New Roman"/>
          <w:sz w:val="21"/>
          <w:szCs w:val="21"/>
        </w:rPr>
        <w:t>kvm</w:t>
      </w:r>
      <w:proofErr w:type="spellEnd"/>
      <w:r w:rsidRPr="00340404">
        <w:rPr>
          <w:rFonts w:ascii="Times New Roman" w:hAnsi="Times New Roman" w:cs="Times New Roman"/>
          <w:sz w:val="21"/>
          <w:szCs w:val="21"/>
        </w:rPr>
        <w:t>/</w:t>
      </w:r>
      <w:proofErr w:type="spellStart"/>
      <w:r w:rsidRPr="00340404">
        <w:rPr>
          <w:rFonts w:ascii="Times New Roman" w:hAnsi="Times New Roman" w:cs="Times New Roman"/>
          <w:sz w:val="21"/>
          <w:szCs w:val="21"/>
        </w:rPr>
        <w:t>kvm-intel.ko</w:t>
      </w:r>
      <w:proofErr w:type="spellEnd"/>
      <w:r w:rsidRPr="00340404">
        <w:rPr>
          <w:rFonts w:ascii="Times New Roman" w:hAnsi="Times New Roman" w:cs="Times New Roman"/>
          <w:sz w:val="21"/>
          <w:szCs w:val="21"/>
        </w:rPr>
        <w:t xml:space="preserve"> "$(</w:t>
      </w:r>
      <w:proofErr w:type="spellStart"/>
      <w:r w:rsidRPr="00340404">
        <w:rPr>
          <w:rFonts w:ascii="Times New Roman" w:hAnsi="Times New Roman" w:cs="Times New Roman"/>
          <w:sz w:val="21"/>
          <w:szCs w:val="21"/>
        </w:rPr>
        <w:t>modinfo</w:t>
      </w:r>
      <w:proofErr w:type="spellEnd"/>
      <w:r w:rsidRPr="00340404">
        <w:rPr>
          <w:rFonts w:ascii="Times New Roman" w:hAnsi="Times New Roman" w:cs="Times New Roman"/>
          <w:sz w:val="21"/>
          <w:szCs w:val="21"/>
        </w:rPr>
        <w:t xml:space="preserve"> -n </w:t>
      </w:r>
      <w:proofErr w:type="spellStart"/>
      <w:r w:rsidRPr="00340404">
        <w:rPr>
          <w:rFonts w:ascii="Times New Roman" w:hAnsi="Times New Roman" w:cs="Times New Roman"/>
          <w:sz w:val="21"/>
          <w:szCs w:val="21"/>
        </w:rPr>
        <w:t>kvm_intel</w:t>
      </w:r>
      <w:proofErr w:type="spellEnd"/>
      <w:r w:rsidRPr="00340404">
        <w:rPr>
          <w:rFonts w:ascii="Times New Roman" w:hAnsi="Times New Roman" w:cs="Times New Roman"/>
          <w:sz w:val="21"/>
          <w:szCs w:val="21"/>
        </w:rPr>
        <w:t>)"</w:t>
      </w:r>
      <w:r w:rsidRPr="00340404">
        <w:rPr>
          <w:rFonts w:ascii="Times New Roman" w:hAnsi="Times New Roman" w:cs="Times New Roman"/>
          <w:sz w:val="21"/>
          <w:szCs w:val="21"/>
        </w:rPr>
        <w:br/>
      </w:r>
      <w:proofErr w:type="spellStart"/>
      <w:r w:rsidRPr="00340404">
        <w:rPr>
          <w:rFonts w:ascii="Times New Roman" w:hAnsi="Times New Roman" w:cs="Times New Roman"/>
          <w:sz w:val="21"/>
          <w:szCs w:val="21"/>
        </w:rPr>
        <w:t>sudo</w:t>
      </w:r>
      <w:proofErr w:type="spellEnd"/>
      <w:r w:rsidRPr="00340404">
        <w:rPr>
          <w:rFonts w:ascii="Times New Roman" w:hAnsi="Times New Roman" w:cs="Times New Roman"/>
          <w:sz w:val="21"/>
          <w:szCs w:val="21"/>
        </w:rPr>
        <w:t xml:space="preserve"> </w:t>
      </w:r>
      <w:proofErr w:type="spellStart"/>
      <w:r w:rsidRPr="00340404">
        <w:rPr>
          <w:rFonts w:ascii="Times New Roman" w:hAnsi="Times New Roman" w:cs="Times New Roman"/>
          <w:sz w:val="21"/>
          <w:szCs w:val="21"/>
        </w:rPr>
        <w:t>depmod</w:t>
      </w:r>
      <w:proofErr w:type="spellEnd"/>
      <w:r w:rsidRPr="00340404">
        <w:rPr>
          <w:rFonts w:ascii="Times New Roman" w:hAnsi="Times New Roman" w:cs="Times New Roman"/>
          <w:sz w:val="21"/>
          <w:szCs w:val="21"/>
        </w:rPr>
        <w:t xml:space="preserve"> -a "$(</w:t>
      </w:r>
      <w:proofErr w:type="spellStart"/>
      <w:r w:rsidRPr="00340404">
        <w:rPr>
          <w:rFonts w:ascii="Times New Roman" w:hAnsi="Times New Roman" w:cs="Times New Roman"/>
          <w:sz w:val="21"/>
          <w:szCs w:val="21"/>
        </w:rPr>
        <w:t>uname</w:t>
      </w:r>
      <w:proofErr w:type="spellEnd"/>
      <w:r w:rsidRPr="00340404">
        <w:rPr>
          <w:rFonts w:ascii="Times New Roman" w:hAnsi="Times New Roman" w:cs="Times New Roman"/>
          <w:sz w:val="21"/>
          <w:szCs w:val="21"/>
        </w:rPr>
        <w:t xml:space="preserve"> -r)"</w:t>
      </w:r>
    </w:p>
    <w:p w14:paraId="1C877F71" w14:textId="138200B7" w:rsidR="00482923" w:rsidRDefault="00482923" w:rsidP="00482923">
      <w:pPr>
        <w:pStyle w:val="Code"/>
        <w:rPr>
          <w:rFonts w:ascii="Times New Roman" w:hAnsi="Times New Roman" w:cs="Times New Roman"/>
          <w:sz w:val="21"/>
          <w:szCs w:val="21"/>
        </w:rPr>
      </w:pPr>
      <w:proofErr w:type="gramStart"/>
      <w:r>
        <w:rPr>
          <w:rFonts w:ascii="Times New Roman" w:hAnsi="Times New Roman" w:cs="Times New Roman"/>
          <w:sz w:val="21"/>
          <w:szCs w:val="21"/>
        </w:rPr>
        <w:t>Also</w:t>
      </w:r>
      <w:proofErr w:type="gramEnd"/>
      <w:r w:rsidRPr="00482923">
        <w:rPr>
          <w:rFonts w:ascii="Times New Roman" w:hAnsi="Times New Roman" w:cs="Times New Roman"/>
          <w:sz w:val="21"/>
          <w:szCs w:val="21"/>
        </w:rPr>
        <w:t xml:space="preserve"> after patching the code in </w:t>
      </w:r>
      <w:proofErr w:type="spellStart"/>
      <w:r w:rsidRPr="00482923">
        <w:rPr>
          <w:rFonts w:ascii="Times New Roman" w:hAnsi="Times New Roman" w:cs="Times New Roman"/>
          <w:sz w:val="21"/>
          <w:szCs w:val="21"/>
        </w:rPr>
        <w:t>vmx.c</w:t>
      </w:r>
      <w:proofErr w:type="spellEnd"/>
      <w:r w:rsidRPr="00482923">
        <w:rPr>
          <w:rFonts w:ascii="Times New Roman" w:hAnsi="Times New Roman" w:cs="Times New Roman"/>
          <w:sz w:val="21"/>
          <w:szCs w:val="21"/>
        </w:rPr>
        <w:t>, git push and then git fetch to O-</w:t>
      </w:r>
      <w:proofErr w:type="spellStart"/>
      <w:r w:rsidRPr="00482923">
        <w:rPr>
          <w:rFonts w:ascii="Times New Roman" w:hAnsi="Times New Roman" w:cs="Times New Roman"/>
          <w:sz w:val="21"/>
          <w:szCs w:val="21"/>
        </w:rPr>
        <w:t>vm</w:t>
      </w:r>
      <w:proofErr w:type="spellEnd"/>
      <w:r w:rsidRPr="00482923">
        <w:rPr>
          <w:rFonts w:ascii="Times New Roman" w:hAnsi="Times New Roman" w:cs="Times New Roman"/>
          <w:sz w:val="21"/>
          <w:szCs w:val="21"/>
        </w:rPr>
        <w:t xml:space="preserve"> and finally check through grep if we have our source code.</w:t>
      </w:r>
      <w:r w:rsidRPr="00482923">
        <w:rPr>
          <w:rFonts w:ascii="Times New Roman" w:hAnsi="Times New Roman" w:cs="Times New Roman"/>
          <w:sz w:val="21"/>
          <w:szCs w:val="21"/>
        </w:rPr>
        <w:br/>
        <w:t>grep -n "stats patch loaded" ~/</w:t>
      </w:r>
      <w:proofErr w:type="spellStart"/>
      <w:r w:rsidRPr="00482923">
        <w:rPr>
          <w:rFonts w:ascii="Times New Roman" w:hAnsi="Times New Roman" w:cs="Times New Roman"/>
          <w:sz w:val="21"/>
          <w:szCs w:val="21"/>
        </w:rPr>
        <w:t>linux</w:t>
      </w:r>
      <w:proofErr w:type="spellEnd"/>
      <w:r w:rsidRPr="00482923">
        <w:rPr>
          <w:rFonts w:ascii="Times New Roman" w:hAnsi="Times New Roman" w:cs="Times New Roman"/>
          <w:sz w:val="21"/>
          <w:szCs w:val="21"/>
        </w:rPr>
        <w:t>/arch/x86/</w:t>
      </w:r>
      <w:proofErr w:type="spellStart"/>
      <w:r w:rsidRPr="00482923">
        <w:rPr>
          <w:rFonts w:ascii="Times New Roman" w:hAnsi="Times New Roman" w:cs="Times New Roman"/>
          <w:sz w:val="21"/>
          <w:szCs w:val="21"/>
        </w:rPr>
        <w:t>kvm</w:t>
      </w:r>
      <w:proofErr w:type="spellEnd"/>
      <w:r w:rsidRPr="00482923">
        <w:rPr>
          <w:rFonts w:ascii="Times New Roman" w:hAnsi="Times New Roman" w:cs="Times New Roman"/>
          <w:sz w:val="21"/>
          <w:szCs w:val="21"/>
        </w:rPr>
        <w:t>/</w:t>
      </w:r>
      <w:proofErr w:type="spellStart"/>
      <w:r w:rsidRPr="00482923">
        <w:rPr>
          <w:rFonts w:ascii="Times New Roman" w:hAnsi="Times New Roman" w:cs="Times New Roman"/>
          <w:sz w:val="21"/>
          <w:szCs w:val="21"/>
        </w:rPr>
        <w:t>vmx</w:t>
      </w:r>
      <w:proofErr w:type="spellEnd"/>
      <w:r w:rsidRPr="00482923">
        <w:rPr>
          <w:rFonts w:ascii="Times New Roman" w:hAnsi="Times New Roman" w:cs="Times New Roman"/>
          <w:sz w:val="21"/>
          <w:szCs w:val="21"/>
        </w:rPr>
        <w:t>/</w:t>
      </w:r>
      <w:proofErr w:type="spellStart"/>
      <w:r w:rsidRPr="00482923">
        <w:rPr>
          <w:rFonts w:ascii="Times New Roman" w:hAnsi="Times New Roman" w:cs="Times New Roman"/>
          <w:sz w:val="21"/>
          <w:szCs w:val="21"/>
        </w:rPr>
        <w:t>vmx.c</w:t>
      </w:r>
      <w:proofErr w:type="spellEnd"/>
    </w:p>
    <w:p w14:paraId="7E2B620B" w14:textId="7D6228CB" w:rsidR="00482923" w:rsidRPr="00340404" w:rsidRDefault="00482923">
      <w:pPr>
        <w:pStyle w:val="Code"/>
        <w:rPr>
          <w:rFonts w:ascii="Times New Roman" w:hAnsi="Times New Roman" w:cs="Times New Roman"/>
          <w:sz w:val="21"/>
          <w:szCs w:val="21"/>
        </w:rPr>
      </w:pPr>
      <w:r w:rsidRPr="00482923">
        <w:rPr>
          <w:rFonts w:ascii="Times New Roman" w:hAnsi="Times New Roman" w:cs="Times New Roman"/>
          <w:sz w:val="21"/>
          <w:szCs w:val="21"/>
        </w:rPr>
        <w:t>grep -n "VM-Exit stats" ~/</w:t>
      </w:r>
      <w:proofErr w:type="spellStart"/>
      <w:r w:rsidRPr="00482923">
        <w:rPr>
          <w:rFonts w:ascii="Times New Roman" w:hAnsi="Times New Roman" w:cs="Times New Roman"/>
          <w:sz w:val="21"/>
          <w:szCs w:val="21"/>
        </w:rPr>
        <w:t>linux</w:t>
      </w:r>
      <w:proofErr w:type="spellEnd"/>
      <w:r w:rsidRPr="00482923">
        <w:rPr>
          <w:rFonts w:ascii="Times New Roman" w:hAnsi="Times New Roman" w:cs="Times New Roman"/>
          <w:sz w:val="21"/>
          <w:szCs w:val="21"/>
        </w:rPr>
        <w:t>/arch/x86/</w:t>
      </w:r>
      <w:proofErr w:type="spellStart"/>
      <w:r w:rsidRPr="00482923">
        <w:rPr>
          <w:rFonts w:ascii="Times New Roman" w:hAnsi="Times New Roman" w:cs="Times New Roman"/>
          <w:sz w:val="21"/>
          <w:szCs w:val="21"/>
        </w:rPr>
        <w:t>kvm</w:t>
      </w:r>
      <w:proofErr w:type="spellEnd"/>
      <w:r w:rsidRPr="00482923">
        <w:rPr>
          <w:rFonts w:ascii="Times New Roman" w:hAnsi="Times New Roman" w:cs="Times New Roman"/>
          <w:sz w:val="21"/>
          <w:szCs w:val="21"/>
        </w:rPr>
        <w:t>/</w:t>
      </w:r>
      <w:proofErr w:type="spellStart"/>
      <w:r w:rsidRPr="00482923">
        <w:rPr>
          <w:rFonts w:ascii="Times New Roman" w:hAnsi="Times New Roman" w:cs="Times New Roman"/>
          <w:sz w:val="21"/>
          <w:szCs w:val="21"/>
        </w:rPr>
        <w:t>vmx</w:t>
      </w:r>
      <w:proofErr w:type="spellEnd"/>
      <w:r w:rsidRPr="00482923">
        <w:rPr>
          <w:rFonts w:ascii="Times New Roman" w:hAnsi="Times New Roman" w:cs="Times New Roman"/>
          <w:sz w:val="21"/>
          <w:szCs w:val="21"/>
        </w:rPr>
        <w:t>/</w:t>
      </w:r>
      <w:proofErr w:type="spellStart"/>
      <w:r w:rsidRPr="00482923">
        <w:rPr>
          <w:rFonts w:ascii="Times New Roman" w:hAnsi="Times New Roman" w:cs="Times New Roman"/>
          <w:sz w:val="21"/>
          <w:szCs w:val="21"/>
        </w:rPr>
        <w:t>vmx.c</w:t>
      </w:r>
      <w:proofErr w:type="spellEnd"/>
    </w:p>
    <w:p w14:paraId="2506E6C7" w14:textId="14D01558" w:rsidR="00340404" w:rsidRPr="00340404" w:rsidRDefault="00340404">
      <w:pPr>
        <w:pStyle w:val="Code"/>
        <w:rPr>
          <w:rFonts w:ascii="Times New Roman" w:hAnsi="Times New Roman" w:cs="Times New Roman"/>
          <w:sz w:val="21"/>
          <w:szCs w:val="21"/>
        </w:rPr>
      </w:pPr>
      <w:r w:rsidRPr="00340404">
        <w:rPr>
          <w:rFonts w:ascii="Times New Roman" w:hAnsi="Times New Roman" w:cs="Times New Roman"/>
          <w:noProof/>
          <w:sz w:val="21"/>
          <w:szCs w:val="21"/>
        </w:rPr>
        <w:drawing>
          <wp:inline distT="0" distB="0" distL="0" distR="0" wp14:anchorId="0DCF9B87" wp14:editId="234EB0D2">
            <wp:extent cx="5486400" cy="1629508"/>
            <wp:effectExtent l="0" t="0" r="0" b="0"/>
            <wp:docPr id="11930052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05223" name="Picture 1" descr="A screen shot of a computer&#10;&#10;AI-generated content may be incorrect."/>
                    <pic:cNvPicPr/>
                  </pic:nvPicPr>
                  <pic:blipFill>
                    <a:blip r:embed="rId15"/>
                    <a:stretch>
                      <a:fillRect/>
                    </a:stretch>
                  </pic:blipFill>
                  <pic:spPr>
                    <a:xfrm>
                      <a:off x="0" y="0"/>
                      <a:ext cx="5486400" cy="1629508"/>
                    </a:xfrm>
                    <a:prstGeom prst="rect">
                      <a:avLst/>
                    </a:prstGeom>
                  </pic:spPr>
                </pic:pic>
              </a:graphicData>
            </a:graphic>
          </wp:inline>
        </w:drawing>
      </w:r>
    </w:p>
    <w:p w14:paraId="69BC74CE" w14:textId="7DD9EEE1" w:rsidR="00340404" w:rsidRPr="00340404" w:rsidRDefault="00340404">
      <w:pPr>
        <w:pStyle w:val="Code"/>
        <w:rPr>
          <w:rFonts w:ascii="Times New Roman" w:hAnsi="Times New Roman" w:cs="Times New Roman"/>
          <w:sz w:val="21"/>
          <w:szCs w:val="21"/>
        </w:rPr>
      </w:pPr>
      <w:r w:rsidRPr="00340404">
        <w:rPr>
          <w:rFonts w:ascii="Times New Roman" w:hAnsi="Times New Roman" w:cs="Times New Roman"/>
          <w:noProof/>
          <w:sz w:val="21"/>
          <w:szCs w:val="21"/>
        </w:rPr>
        <w:drawing>
          <wp:inline distT="0" distB="0" distL="0" distR="0" wp14:anchorId="2CAE2B18" wp14:editId="6F79D379">
            <wp:extent cx="5486400" cy="1618371"/>
            <wp:effectExtent l="0" t="0" r="0" b="0"/>
            <wp:docPr id="6287680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68095" name="Picture 1" descr="A screen shot of a computer program&#10;&#10;AI-generated content may be incorrect."/>
                    <pic:cNvPicPr/>
                  </pic:nvPicPr>
                  <pic:blipFill>
                    <a:blip r:embed="rId16"/>
                    <a:stretch>
                      <a:fillRect/>
                    </a:stretch>
                  </pic:blipFill>
                  <pic:spPr>
                    <a:xfrm>
                      <a:off x="0" y="0"/>
                      <a:ext cx="5486400" cy="1618371"/>
                    </a:xfrm>
                    <a:prstGeom prst="rect">
                      <a:avLst/>
                    </a:prstGeom>
                  </pic:spPr>
                </pic:pic>
              </a:graphicData>
            </a:graphic>
          </wp:inline>
        </w:drawing>
      </w:r>
    </w:p>
    <w:p w14:paraId="0DE47249" w14:textId="77777777" w:rsidR="00A122A0" w:rsidRDefault="00A122A0">
      <w:pPr>
        <w:rPr>
          <w:rFonts w:ascii="Times New Roman" w:hAnsi="Times New Roman" w:cs="Times New Roman"/>
          <w:sz w:val="21"/>
          <w:szCs w:val="21"/>
        </w:rPr>
      </w:pPr>
    </w:p>
    <w:p w14:paraId="4FF05452" w14:textId="6970F19F" w:rsidR="00F65565" w:rsidRDefault="00000000">
      <w:pPr>
        <w:rPr>
          <w:rFonts w:ascii="Times New Roman" w:hAnsi="Times New Roman" w:cs="Times New Roman"/>
          <w:sz w:val="21"/>
          <w:szCs w:val="21"/>
        </w:rPr>
      </w:pPr>
      <w:r w:rsidRPr="00340404">
        <w:rPr>
          <w:rFonts w:ascii="Times New Roman" w:hAnsi="Times New Roman" w:cs="Times New Roman"/>
          <w:sz w:val="21"/>
          <w:szCs w:val="21"/>
        </w:rPr>
        <w:t>Figure 6  Successful KVM module build and installation.</w:t>
      </w:r>
    </w:p>
    <w:p w14:paraId="7415AAC0" w14:textId="4FB7418D" w:rsidR="00CB1191" w:rsidRPr="00340404" w:rsidRDefault="00CB1191">
      <w:pPr>
        <w:rPr>
          <w:rFonts w:ascii="Times New Roman" w:hAnsi="Times New Roman" w:cs="Times New Roman"/>
          <w:sz w:val="21"/>
          <w:szCs w:val="21"/>
        </w:rPr>
      </w:pPr>
      <w:r w:rsidRPr="00340404">
        <w:rPr>
          <w:rFonts w:ascii="Times New Roman" w:hAnsi="Times New Roman" w:cs="Times New Roman"/>
          <w:noProof/>
          <w:sz w:val="21"/>
          <w:szCs w:val="21"/>
        </w:rPr>
        <w:drawing>
          <wp:inline distT="0" distB="0" distL="0" distR="0" wp14:anchorId="445A9464" wp14:editId="38A94E21">
            <wp:extent cx="5486400" cy="1151255"/>
            <wp:effectExtent l="0" t="0" r="0" b="4445"/>
            <wp:docPr id="1655293463" name="Picture 16552934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93463" name="Picture 1655293463" descr="A screenshot of a computer&#10;&#10;AI-generated content may be incorrect."/>
                    <pic:cNvPicPr/>
                  </pic:nvPicPr>
                  <pic:blipFill>
                    <a:blip r:embed="rId17"/>
                    <a:stretch>
                      <a:fillRect/>
                    </a:stretch>
                  </pic:blipFill>
                  <pic:spPr>
                    <a:xfrm>
                      <a:off x="0" y="0"/>
                      <a:ext cx="5486400" cy="1151255"/>
                    </a:xfrm>
                    <a:prstGeom prst="rect">
                      <a:avLst/>
                    </a:prstGeom>
                  </pic:spPr>
                </pic:pic>
              </a:graphicData>
            </a:graphic>
          </wp:inline>
        </w:drawing>
      </w:r>
    </w:p>
    <w:p w14:paraId="033D99CF" w14:textId="77777777" w:rsidR="00D22C6B" w:rsidRDefault="00D22C6B">
      <w:pPr>
        <w:rPr>
          <w:rFonts w:ascii="Times New Roman" w:hAnsi="Times New Roman" w:cs="Times New Roman"/>
          <w:sz w:val="21"/>
          <w:szCs w:val="21"/>
        </w:rPr>
      </w:pPr>
    </w:p>
    <w:p w14:paraId="23ECD48D" w14:textId="77777777" w:rsidR="00D22C6B" w:rsidRDefault="00D22C6B">
      <w:pPr>
        <w:rPr>
          <w:rFonts w:ascii="Times New Roman" w:hAnsi="Times New Roman" w:cs="Times New Roman"/>
          <w:sz w:val="21"/>
          <w:szCs w:val="21"/>
        </w:rPr>
      </w:pPr>
    </w:p>
    <w:p w14:paraId="360C94F1" w14:textId="77777777" w:rsidR="00D22C6B" w:rsidRDefault="00D22C6B">
      <w:pPr>
        <w:rPr>
          <w:rFonts w:ascii="Times New Roman" w:hAnsi="Times New Roman" w:cs="Times New Roman"/>
          <w:sz w:val="21"/>
          <w:szCs w:val="21"/>
        </w:rPr>
      </w:pPr>
    </w:p>
    <w:p w14:paraId="63131B43" w14:textId="77777777" w:rsidR="00D22C6B" w:rsidRDefault="00D22C6B">
      <w:pPr>
        <w:rPr>
          <w:rFonts w:ascii="Times New Roman" w:hAnsi="Times New Roman" w:cs="Times New Roman"/>
          <w:sz w:val="21"/>
          <w:szCs w:val="21"/>
        </w:rPr>
      </w:pPr>
    </w:p>
    <w:p w14:paraId="2B93AFEF" w14:textId="77777777" w:rsidR="00A122A0" w:rsidRDefault="00A122A0">
      <w:pPr>
        <w:pStyle w:val="Code"/>
        <w:rPr>
          <w:rFonts w:ascii="Times New Roman" w:hAnsi="Times New Roman" w:cs="Times New Roman"/>
          <w:sz w:val="21"/>
          <w:szCs w:val="21"/>
        </w:rPr>
      </w:pPr>
    </w:p>
    <w:p w14:paraId="0EF1BD59" w14:textId="33A3BCED" w:rsidR="00F65565" w:rsidRPr="00340404" w:rsidRDefault="00000000">
      <w:pPr>
        <w:pStyle w:val="Code"/>
        <w:rPr>
          <w:rFonts w:ascii="Times New Roman" w:hAnsi="Times New Roman" w:cs="Times New Roman"/>
          <w:sz w:val="21"/>
          <w:szCs w:val="21"/>
        </w:rPr>
      </w:pPr>
      <w:r w:rsidRPr="00340404">
        <w:rPr>
          <w:rFonts w:ascii="Times New Roman" w:hAnsi="Times New Roman" w:cs="Times New Roman"/>
          <w:sz w:val="21"/>
          <w:szCs w:val="21"/>
        </w:rPr>
        <w:t>c) Reload (or reboot) to ensure the patched module is active:</w:t>
      </w:r>
    </w:p>
    <w:p w14:paraId="6AF9C863" w14:textId="77777777" w:rsidR="00F65565" w:rsidRPr="00340404" w:rsidRDefault="00000000">
      <w:pPr>
        <w:pStyle w:val="Code"/>
        <w:rPr>
          <w:rFonts w:ascii="Times New Roman" w:hAnsi="Times New Roman" w:cs="Times New Roman"/>
          <w:sz w:val="21"/>
          <w:szCs w:val="21"/>
        </w:rPr>
      </w:pPr>
      <w:r w:rsidRPr="00340404">
        <w:rPr>
          <w:rFonts w:ascii="Times New Roman" w:hAnsi="Times New Roman" w:cs="Times New Roman"/>
          <w:sz w:val="21"/>
          <w:szCs w:val="21"/>
        </w:rPr>
        <w:t>sudo virsh list --state-running   # destroy guest if running</w:t>
      </w:r>
      <w:r w:rsidRPr="00340404">
        <w:rPr>
          <w:rFonts w:ascii="Times New Roman" w:hAnsi="Times New Roman" w:cs="Times New Roman"/>
          <w:sz w:val="21"/>
          <w:szCs w:val="21"/>
        </w:rPr>
        <w:br/>
        <w:t>sudo systemctl stop libvirtd virtqemud virtlogd</w:t>
      </w:r>
      <w:r w:rsidRPr="00340404">
        <w:rPr>
          <w:rFonts w:ascii="Times New Roman" w:hAnsi="Times New Roman" w:cs="Times New Roman"/>
          <w:sz w:val="21"/>
          <w:szCs w:val="21"/>
        </w:rPr>
        <w:br/>
        <w:t>sudo modprobe -r kvm_intel kvm || true</w:t>
      </w:r>
      <w:r w:rsidRPr="00340404">
        <w:rPr>
          <w:rFonts w:ascii="Times New Roman" w:hAnsi="Times New Roman" w:cs="Times New Roman"/>
          <w:sz w:val="21"/>
          <w:szCs w:val="21"/>
        </w:rPr>
        <w:br/>
        <w:t>sudo modprobe kvm</w:t>
      </w:r>
      <w:r w:rsidRPr="00340404">
        <w:rPr>
          <w:rFonts w:ascii="Times New Roman" w:hAnsi="Times New Roman" w:cs="Times New Roman"/>
          <w:sz w:val="21"/>
          <w:szCs w:val="21"/>
        </w:rPr>
        <w:br/>
        <w:t>sudo modprobe kvm_intel nested=1</w:t>
      </w:r>
      <w:r w:rsidRPr="00340404">
        <w:rPr>
          <w:rFonts w:ascii="Times New Roman" w:hAnsi="Times New Roman" w:cs="Times New Roman"/>
          <w:sz w:val="21"/>
          <w:szCs w:val="21"/>
        </w:rPr>
        <w:br/>
        <w:t>sudo systemctl start libvirtd</w:t>
      </w:r>
      <w:r w:rsidRPr="00340404">
        <w:rPr>
          <w:rFonts w:ascii="Times New Roman" w:hAnsi="Times New Roman" w:cs="Times New Roman"/>
          <w:sz w:val="21"/>
          <w:szCs w:val="21"/>
        </w:rPr>
        <w:br/>
        <w:t># (or simply: sudo reboot)</w:t>
      </w:r>
    </w:p>
    <w:p w14:paraId="7EDB4DA3" w14:textId="355643B5" w:rsidR="00340404" w:rsidRPr="00340404" w:rsidRDefault="00000000">
      <w:pPr>
        <w:rPr>
          <w:rFonts w:ascii="Times New Roman" w:hAnsi="Times New Roman" w:cs="Times New Roman"/>
          <w:sz w:val="21"/>
          <w:szCs w:val="21"/>
        </w:rPr>
      </w:pPr>
      <w:r w:rsidRPr="00340404">
        <w:rPr>
          <w:rFonts w:ascii="Times New Roman" w:hAnsi="Times New Roman" w:cs="Times New Roman"/>
          <w:sz w:val="21"/>
          <w:szCs w:val="21"/>
        </w:rPr>
        <w:t xml:space="preserve">Figure 7  </w:t>
      </w:r>
      <w:proofErr w:type="spellStart"/>
      <w:r w:rsidRPr="00340404">
        <w:rPr>
          <w:rFonts w:ascii="Times New Roman" w:hAnsi="Times New Roman" w:cs="Times New Roman"/>
          <w:sz w:val="21"/>
          <w:szCs w:val="21"/>
        </w:rPr>
        <w:t>dmesg</w:t>
      </w:r>
      <w:proofErr w:type="spellEnd"/>
      <w:r w:rsidRPr="00340404">
        <w:rPr>
          <w:rFonts w:ascii="Times New Roman" w:hAnsi="Times New Roman" w:cs="Times New Roman"/>
          <w:sz w:val="21"/>
          <w:szCs w:val="21"/>
        </w:rPr>
        <w:t xml:space="preserve"> showing the </w:t>
      </w:r>
      <w:proofErr w:type="spellStart"/>
      <w:r w:rsidRPr="00340404">
        <w:rPr>
          <w:rFonts w:ascii="Times New Roman" w:hAnsi="Times New Roman" w:cs="Times New Roman"/>
          <w:sz w:val="21"/>
          <w:szCs w:val="21"/>
        </w:rPr>
        <w:t>vmx_init</w:t>
      </w:r>
      <w:proofErr w:type="spellEnd"/>
      <w:r w:rsidRPr="00340404">
        <w:rPr>
          <w:rFonts w:ascii="Times New Roman" w:hAnsi="Times New Roman" w:cs="Times New Roman"/>
          <w:sz w:val="21"/>
          <w:szCs w:val="21"/>
        </w:rPr>
        <w:t xml:space="preserve"> beacon after reload.</w:t>
      </w:r>
    </w:p>
    <w:p w14:paraId="2F8CE4EA" w14:textId="77777777" w:rsidR="00F65565" w:rsidRPr="00340404" w:rsidRDefault="00000000">
      <w:pPr>
        <w:rPr>
          <w:rFonts w:ascii="Times New Roman" w:hAnsi="Times New Roman" w:cs="Times New Roman"/>
          <w:sz w:val="21"/>
          <w:szCs w:val="21"/>
        </w:rPr>
      </w:pPr>
      <w:r w:rsidRPr="00340404">
        <w:rPr>
          <w:rFonts w:ascii="Times New Roman" w:hAnsi="Times New Roman" w:cs="Times New Roman"/>
          <w:noProof/>
          <w:sz w:val="21"/>
          <w:szCs w:val="21"/>
        </w:rPr>
        <w:drawing>
          <wp:inline distT="0" distB="0" distL="0" distR="0" wp14:anchorId="0D0FFA17" wp14:editId="38F9F1B0">
            <wp:extent cx="4572000" cy="13484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png"/>
                    <pic:cNvPicPr/>
                  </pic:nvPicPr>
                  <pic:blipFill>
                    <a:blip r:embed="rId16"/>
                    <a:stretch>
                      <a:fillRect/>
                    </a:stretch>
                  </pic:blipFill>
                  <pic:spPr>
                    <a:xfrm>
                      <a:off x="0" y="0"/>
                      <a:ext cx="4572000" cy="1348469"/>
                    </a:xfrm>
                    <a:prstGeom prst="rect">
                      <a:avLst/>
                    </a:prstGeom>
                  </pic:spPr>
                </pic:pic>
              </a:graphicData>
            </a:graphic>
          </wp:inline>
        </w:drawing>
      </w:r>
    </w:p>
    <w:p w14:paraId="4B36AC0A" w14:textId="21976D52" w:rsidR="00F65565" w:rsidRPr="00D22C6B" w:rsidRDefault="00000000">
      <w:pPr>
        <w:pStyle w:val="Heading3"/>
        <w:rPr>
          <w:rFonts w:ascii="Times New Roman" w:hAnsi="Times New Roman" w:cs="Times New Roman"/>
          <w:color w:val="7030A0"/>
          <w:sz w:val="21"/>
          <w:szCs w:val="21"/>
        </w:rPr>
      </w:pPr>
      <w:r w:rsidRPr="00D22C6B">
        <w:rPr>
          <w:rFonts w:ascii="Times New Roman" w:hAnsi="Times New Roman" w:cs="Times New Roman"/>
          <w:color w:val="7030A0"/>
          <w:sz w:val="21"/>
          <w:szCs w:val="21"/>
        </w:rPr>
        <w:t>Step 3  Boot Inner VM and Observe printk Output</w:t>
      </w:r>
    </w:p>
    <w:p w14:paraId="0B72DCF8" w14:textId="77777777" w:rsidR="00F65565" w:rsidRPr="00340404" w:rsidRDefault="00000000">
      <w:pPr>
        <w:pStyle w:val="Code"/>
        <w:rPr>
          <w:rFonts w:ascii="Times New Roman" w:hAnsi="Times New Roman" w:cs="Times New Roman"/>
          <w:sz w:val="21"/>
          <w:szCs w:val="21"/>
        </w:rPr>
      </w:pPr>
      <w:r w:rsidRPr="00340404">
        <w:rPr>
          <w:rFonts w:ascii="Times New Roman" w:hAnsi="Times New Roman" w:cs="Times New Roman"/>
          <w:sz w:val="21"/>
          <w:szCs w:val="21"/>
        </w:rPr>
        <w:t>a) Enable nested KVM (if not already):</w:t>
      </w:r>
    </w:p>
    <w:p w14:paraId="5093C7B2" w14:textId="77777777" w:rsidR="00F65565" w:rsidRPr="00340404" w:rsidRDefault="00000000">
      <w:pPr>
        <w:pStyle w:val="Code"/>
        <w:rPr>
          <w:rFonts w:ascii="Times New Roman" w:hAnsi="Times New Roman" w:cs="Times New Roman"/>
          <w:sz w:val="21"/>
          <w:szCs w:val="21"/>
        </w:rPr>
      </w:pPr>
      <w:r w:rsidRPr="00340404">
        <w:rPr>
          <w:rFonts w:ascii="Times New Roman" w:hAnsi="Times New Roman" w:cs="Times New Roman"/>
          <w:sz w:val="21"/>
          <w:szCs w:val="21"/>
        </w:rPr>
        <w:t>echo Y | sudo tee /sys/module/kvm_intel/parameters/nested</w:t>
      </w:r>
    </w:p>
    <w:p w14:paraId="5060DAF2" w14:textId="77777777" w:rsidR="00F65565" w:rsidRPr="00340404" w:rsidRDefault="00000000">
      <w:pPr>
        <w:pStyle w:val="Code"/>
        <w:rPr>
          <w:rFonts w:ascii="Times New Roman" w:hAnsi="Times New Roman" w:cs="Times New Roman"/>
          <w:sz w:val="21"/>
          <w:szCs w:val="21"/>
        </w:rPr>
      </w:pPr>
      <w:r w:rsidRPr="00340404">
        <w:rPr>
          <w:rFonts w:ascii="Times New Roman" w:hAnsi="Times New Roman" w:cs="Times New Roman"/>
          <w:sz w:val="21"/>
          <w:szCs w:val="21"/>
        </w:rPr>
        <w:t>b) Start and attach to the inner VM, then generate exits:</w:t>
      </w:r>
    </w:p>
    <w:p w14:paraId="2EBC433E" w14:textId="77777777" w:rsidR="00F65565" w:rsidRDefault="00000000">
      <w:pPr>
        <w:pStyle w:val="Code"/>
        <w:rPr>
          <w:rFonts w:ascii="Times New Roman" w:hAnsi="Times New Roman" w:cs="Times New Roman"/>
          <w:sz w:val="21"/>
          <w:szCs w:val="21"/>
        </w:rPr>
      </w:pPr>
      <w:r w:rsidRPr="00340404">
        <w:rPr>
          <w:rFonts w:ascii="Times New Roman" w:hAnsi="Times New Roman" w:cs="Times New Roman"/>
          <w:sz w:val="21"/>
          <w:szCs w:val="21"/>
        </w:rPr>
        <w:t>sudo virsh start inner-ubuntu</w:t>
      </w:r>
      <w:r w:rsidRPr="00340404">
        <w:rPr>
          <w:rFonts w:ascii="Times New Roman" w:hAnsi="Times New Roman" w:cs="Times New Roman"/>
          <w:sz w:val="21"/>
          <w:szCs w:val="21"/>
        </w:rPr>
        <w:br/>
        <w:t>sudo virsh console inner-ubuntu   # login</w:t>
      </w:r>
      <w:r w:rsidRPr="00340404">
        <w:rPr>
          <w:rFonts w:ascii="Times New Roman" w:hAnsi="Times New Roman" w:cs="Times New Roman"/>
          <w:sz w:val="21"/>
          <w:szCs w:val="21"/>
        </w:rPr>
        <w:br/>
        <w:t>for i in {</w:t>
      </w:r>
      <w:proofErr w:type="gramStart"/>
      <w:r w:rsidRPr="00340404">
        <w:rPr>
          <w:rFonts w:ascii="Times New Roman" w:hAnsi="Times New Roman" w:cs="Times New Roman"/>
          <w:sz w:val="21"/>
          <w:szCs w:val="21"/>
        </w:rPr>
        <w:t>1..</w:t>
      </w:r>
      <w:proofErr w:type="gramEnd"/>
      <w:r w:rsidRPr="00340404">
        <w:rPr>
          <w:rFonts w:ascii="Times New Roman" w:hAnsi="Times New Roman" w:cs="Times New Roman"/>
          <w:sz w:val="21"/>
          <w:szCs w:val="21"/>
        </w:rPr>
        <w:t>50000}; do cat /proc/</w:t>
      </w:r>
      <w:proofErr w:type="spellStart"/>
      <w:r w:rsidRPr="00340404">
        <w:rPr>
          <w:rFonts w:ascii="Times New Roman" w:hAnsi="Times New Roman" w:cs="Times New Roman"/>
          <w:sz w:val="21"/>
          <w:szCs w:val="21"/>
        </w:rPr>
        <w:t>cpuinfo</w:t>
      </w:r>
      <w:proofErr w:type="spellEnd"/>
      <w:r w:rsidRPr="00340404">
        <w:rPr>
          <w:rFonts w:ascii="Times New Roman" w:hAnsi="Times New Roman" w:cs="Times New Roman"/>
          <w:sz w:val="21"/>
          <w:szCs w:val="21"/>
        </w:rPr>
        <w:t xml:space="preserve"> &gt;/dev/null; done</w:t>
      </w:r>
    </w:p>
    <w:p w14:paraId="3FC46C0A" w14:textId="20B31AEB" w:rsidR="00D22C6B" w:rsidRDefault="00C00739">
      <w:pPr>
        <w:pStyle w:val="Code"/>
        <w:rPr>
          <w:rFonts w:ascii="Times New Roman" w:hAnsi="Times New Roman" w:cs="Times New Roman"/>
          <w:sz w:val="21"/>
          <w:szCs w:val="21"/>
        </w:rPr>
      </w:pPr>
      <w:r w:rsidRPr="00247B73">
        <w:rPr>
          <w:rFonts w:ascii="Times New Roman" w:hAnsi="Times New Roman" w:cs="Times New Roman"/>
          <w:noProof/>
          <w:sz w:val="20"/>
          <w:szCs w:val="20"/>
        </w:rPr>
        <w:drawing>
          <wp:inline distT="0" distB="0" distL="0" distR="0" wp14:anchorId="121C7F8B" wp14:editId="3351B845">
            <wp:extent cx="5486400" cy="1381760"/>
            <wp:effectExtent l="0" t="0" r="0" b="2540"/>
            <wp:docPr id="857156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56953" name="Picture 1" descr="A screenshot of a computer&#10;&#10;AI-generated content may be incorrect."/>
                    <pic:cNvPicPr/>
                  </pic:nvPicPr>
                  <pic:blipFill>
                    <a:blip r:embed="rId17"/>
                    <a:stretch>
                      <a:fillRect/>
                    </a:stretch>
                  </pic:blipFill>
                  <pic:spPr>
                    <a:xfrm>
                      <a:off x="0" y="0"/>
                      <a:ext cx="5486400" cy="1381760"/>
                    </a:xfrm>
                    <a:prstGeom prst="rect">
                      <a:avLst/>
                    </a:prstGeom>
                  </pic:spPr>
                </pic:pic>
              </a:graphicData>
            </a:graphic>
          </wp:inline>
        </w:drawing>
      </w:r>
    </w:p>
    <w:p w14:paraId="37FEE5F6" w14:textId="77777777" w:rsidR="00D22C6B" w:rsidRDefault="00D22C6B">
      <w:pPr>
        <w:pStyle w:val="Code"/>
        <w:rPr>
          <w:rFonts w:ascii="Times New Roman" w:hAnsi="Times New Roman" w:cs="Times New Roman"/>
          <w:sz w:val="21"/>
          <w:szCs w:val="21"/>
        </w:rPr>
      </w:pPr>
    </w:p>
    <w:p w14:paraId="5AF4B3CB" w14:textId="77777777" w:rsidR="00D22C6B" w:rsidRDefault="00D22C6B">
      <w:pPr>
        <w:pStyle w:val="Code"/>
        <w:rPr>
          <w:rFonts w:ascii="Times New Roman" w:hAnsi="Times New Roman" w:cs="Times New Roman"/>
          <w:sz w:val="21"/>
          <w:szCs w:val="21"/>
        </w:rPr>
      </w:pPr>
    </w:p>
    <w:p w14:paraId="04FF2C91" w14:textId="77777777" w:rsidR="00D22C6B" w:rsidRDefault="00D22C6B">
      <w:pPr>
        <w:pStyle w:val="Code"/>
        <w:rPr>
          <w:rFonts w:ascii="Times New Roman" w:hAnsi="Times New Roman" w:cs="Times New Roman"/>
          <w:sz w:val="21"/>
          <w:szCs w:val="21"/>
        </w:rPr>
      </w:pPr>
    </w:p>
    <w:p w14:paraId="34AD43A3" w14:textId="77777777" w:rsidR="00D22C6B" w:rsidRDefault="00D22C6B">
      <w:pPr>
        <w:pStyle w:val="Code"/>
        <w:rPr>
          <w:rFonts w:ascii="Times New Roman" w:hAnsi="Times New Roman" w:cs="Times New Roman"/>
          <w:sz w:val="21"/>
          <w:szCs w:val="21"/>
        </w:rPr>
      </w:pPr>
    </w:p>
    <w:p w14:paraId="423A210E" w14:textId="77777777" w:rsidR="00D22C6B" w:rsidRDefault="00D22C6B">
      <w:pPr>
        <w:pStyle w:val="Code"/>
        <w:rPr>
          <w:rFonts w:ascii="Times New Roman" w:hAnsi="Times New Roman" w:cs="Times New Roman"/>
          <w:sz w:val="21"/>
          <w:szCs w:val="21"/>
        </w:rPr>
      </w:pPr>
    </w:p>
    <w:p w14:paraId="2DCDC854" w14:textId="77777777" w:rsidR="00D22C6B" w:rsidRDefault="00D22C6B">
      <w:pPr>
        <w:pStyle w:val="Code"/>
        <w:rPr>
          <w:rFonts w:ascii="Times New Roman" w:hAnsi="Times New Roman" w:cs="Times New Roman"/>
          <w:sz w:val="21"/>
          <w:szCs w:val="21"/>
        </w:rPr>
      </w:pPr>
    </w:p>
    <w:p w14:paraId="5097A1C1" w14:textId="77777777" w:rsidR="00D22C6B" w:rsidRDefault="00D22C6B">
      <w:pPr>
        <w:pStyle w:val="Code"/>
        <w:rPr>
          <w:rFonts w:ascii="Times New Roman" w:hAnsi="Times New Roman" w:cs="Times New Roman"/>
          <w:sz w:val="21"/>
          <w:szCs w:val="21"/>
        </w:rPr>
      </w:pPr>
    </w:p>
    <w:p w14:paraId="16F4F86F" w14:textId="5AB30426" w:rsidR="00A122A0" w:rsidRDefault="00A122A0">
      <w:pPr>
        <w:pStyle w:val="Code"/>
        <w:rPr>
          <w:rFonts w:ascii="Times New Roman" w:hAnsi="Times New Roman" w:cs="Times New Roman"/>
          <w:sz w:val="21"/>
          <w:szCs w:val="21"/>
        </w:rPr>
      </w:pPr>
    </w:p>
    <w:p w14:paraId="38112C75" w14:textId="77777777" w:rsidR="00A122A0" w:rsidRDefault="00A122A0">
      <w:pPr>
        <w:pStyle w:val="Code"/>
        <w:rPr>
          <w:rFonts w:ascii="Times New Roman" w:hAnsi="Times New Roman" w:cs="Times New Roman"/>
          <w:sz w:val="21"/>
          <w:szCs w:val="21"/>
        </w:rPr>
      </w:pPr>
    </w:p>
    <w:p w14:paraId="7D0EFA00" w14:textId="77777777" w:rsidR="00A122A0" w:rsidRDefault="00A122A0">
      <w:pPr>
        <w:pStyle w:val="Code"/>
        <w:rPr>
          <w:rFonts w:ascii="Times New Roman" w:hAnsi="Times New Roman" w:cs="Times New Roman"/>
          <w:sz w:val="21"/>
          <w:szCs w:val="21"/>
        </w:rPr>
      </w:pPr>
    </w:p>
    <w:p w14:paraId="2386569A" w14:textId="77777777" w:rsidR="00A122A0" w:rsidRDefault="00A122A0">
      <w:pPr>
        <w:pStyle w:val="Code"/>
        <w:rPr>
          <w:rFonts w:ascii="Times New Roman" w:hAnsi="Times New Roman" w:cs="Times New Roman"/>
          <w:sz w:val="21"/>
          <w:szCs w:val="21"/>
        </w:rPr>
      </w:pPr>
    </w:p>
    <w:p w14:paraId="3F74FEA7" w14:textId="657C1D82" w:rsidR="00482923" w:rsidRPr="00340404" w:rsidRDefault="00482923">
      <w:pPr>
        <w:pStyle w:val="Code"/>
        <w:rPr>
          <w:rFonts w:ascii="Times New Roman" w:hAnsi="Times New Roman" w:cs="Times New Roman"/>
          <w:sz w:val="21"/>
          <w:szCs w:val="21"/>
        </w:rPr>
      </w:pPr>
      <w:r w:rsidRPr="00247B73">
        <w:rPr>
          <w:rFonts w:ascii="Times New Roman" w:hAnsi="Times New Roman" w:cs="Times New Roman"/>
          <w:noProof/>
          <w:sz w:val="20"/>
          <w:szCs w:val="20"/>
        </w:rPr>
        <w:drawing>
          <wp:inline distT="0" distB="0" distL="0" distR="0" wp14:anchorId="499E50C1" wp14:editId="3E69C2C1">
            <wp:extent cx="5486400" cy="3637085"/>
            <wp:effectExtent l="0" t="0" r="0" b="0"/>
            <wp:docPr id="16303912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91237" name="Picture 1" descr="A screen shot of a computer&#10;&#10;AI-generated content may be incorrect."/>
                    <pic:cNvPicPr/>
                  </pic:nvPicPr>
                  <pic:blipFill>
                    <a:blip r:embed="rId18"/>
                    <a:stretch>
                      <a:fillRect/>
                    </a:stretch>
                  </pic:blipFill>
                  <pic:spPr>
                    <a:xfrm>
                      <a:off x="0" y="0"/>
                      <a:ext cx="5486400" cy="3637085"/>
                    </a:xfrm>
                    <a:prstGeom prst="rect">
                      <a:avLst/>
                    </a:prstGeom>
                  </pic:spPr>
                </pic:pic>
              </a:graphicData>
            </a:graphic>
          </wp:inline>
        </w:drawing>
      </w:r>
    </w:p>
    <w:p w14:paraId="076C6663" w14:textId="77777777" w:rsidR="00F65565" w:rsidRPr="00340404" w:rsidRDefault="00000000" w:rsidP="00C00739">
      <w:pPr>
        <w:pStyle w:val="Code"/>
        <w:spacing w:before="200" w:after="160" w:line="144" w:lineRule="auto"/>
        <w:rPr>
          <w:rFonts w:ascii="Times New Roman" w:hAnsi="Times New Roman" w:cs="Times New Roman"/>
          <w:sz w:val="21"/>
          <w:szCs w:val="21"/>
        </w:rPr>
      </w:pPr>
      <w:r w:rsidRPr="00340404">
        <w:rPr>
          <w:rFonts w:ascii="Times New Roman" w:hAnsi="Times New Roman" w:cs="Times New Roman"/>
          <w:sz w:val="21"/>
          <w:szCs w:val="21"/>
        </w:rPr>
        <w:t>c) Watch kernel logs for periodic stats (every 10k total exits):</w:t>
      </w:r>
    </w:p>
    <w:p w14:paraId="64A094AB" w14:textId="77777777" w:rsidR="00F65565" w:rsidRPr="00340404" w:rsidRDefault="00000000" w:rsidP="00C00739">
      <w:pPr>
        <w:pStyle w:val="Code"/>
        <w:spacing w:before="160" w:after="160" w:line="144" w:lineRule="auto"/>
        <w:rPr>
          <w:rFonts w:ascii="Times New Roman" w:hAnsi="Times New Roman" w:cs="Times New Roman"/>
          <w:sz w:val="21"/>
          <w:szCs w:val="21"/>
        </w:rPr>
      </w:pPr>
      <w:r w:rsidRPr="00340404">
        <w:rPr>
          <w:rFonts w:ascii="Times New Roman" w:hAnsi="Times New Roman" w:cs="Times New Roman"/>
          <w:sz w:val="21"/>
          <w:szCs w:val="21"/>
        </w:rPr>
        <w:t>sudo dmesg -w | grep -E "KVM/VMX: (=====|exit=|vmx_init beacon)"</w:t>
      </w:r>
    </w:p>
    <w:p w14:paraId="7F744081" w14:textId="77777777" w:rsidR="00F65565" w:rsidRDefault="00000000" w:rsidP="00C00739">
      <w:pPr>
        <w:spacing w:before="160" w:after="160" w:line="144" w:lineRule="auto"/>
        <w:rPr>
          <w:rFonts w:ascii="Times New Roman" w:hAnsi="Times New Roman" w:cs="Times New Roman"/>
          <w:sz w:val="21"/>
          <w:szCs w:val="21"/>
        </w:rPr>
      </w:pPr>
      <w:r w:rsidRPr="00340404">
        <w:rPr>
          <w:rFonts w:ascii="Times New Roman" w:hAnsi="Times New Roman" w:cs="Times New Roman"/>
          <w:sz w:val="21"/>
          <w:szCs w:val="21"/>
        </w:rPr>
        <w:t>Figure 8 — VM-Exit statistics printing in dmesg at the configured interval.</w:t>
      </w:r>
    </w:p>
    <w:p w14:paraId="0489CD8E" w14:textId="77777777" w:rsidR="00D22C6B" w:rsidRDefault="00D22C6B" w:rsidP="00D22C6B">
      <w:pPr>
        <w:pStyle w:val="Heading3"/>
        <w:rPr>
          <w:rFonts w:ascii="Times New Roman" w:hAnsi="Times New Roman" w:cs="Times New Roman"/>
          <w:color w:val="7030A0"/>
          <w:sz w:val="21"/>
          <w:szCs w:val="21"/>
        </w:rPr>
      </w:pPr>
    </w:p>
    <w:p w14:paraId="10C5B049" w14:textId="6BD27971" w:rsidR="00482923" w:rsidRPr="00D22C6B" w:rsidRDefault="00482923" w:rsidP="00D22C6B">
      <w:pPr>
        <w:pStyle w:val="Heading3"/>
        <w:rPr>
          <w:rFonts w:ascii="Times New Roman" w:hAnsi="Times New Roman" w:cs="Times New Roman"/>
          <w:color w:val="7030A0"/>
          <w:sz w:val="21"/>
          <w:szCs w:val="21"/>
        </w:rPr>
      </w:pPr>
      <w:r w:rsidRPr="00D22C6B">
        <w:rPr>
          <w:rFonts w:ascii="Times New Roman" w:hAnsi="Times New Roman" w:cs="Times New Roman"/>
          <w:color w:val="7030A0"/>
          <w:sz w:val="21"/>
          <w:szCs w:val="21"/>
        </w:rPr>
        <w:drawing>
          <wp:inline distT="0" distB="0" distL="0" distR="0" wp14:anchorId="6347CDA0" wp14:editId="6622523E">
            <wp:extent cx="5486400" cy="2564765"/>
            <wp:effectExtent l="0" t="0" r="0" b="635"/>
            <wp:docPr id="1918393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93221" name="Picture 1" descr="A screenshot of a computer&#10;&#10;AI-generated content may be incorrect."/>
                    <pic:cNvPicPr/>
                  </pic:nvPicPr>
                  <pic:blipFill>
                    <a:blip r:embed="rId19"/>
                    <a:stretch>
                      <a:fillRect/>
                    </a:stretch>
                  </pic:blipFill>
                  <pic:spPr>
                    <a:xfrm>
                      <a:off x="0" y="0"/>
                      <a:ext cx="5600712" cy="2618203"/>
                    </a:xfrm>
                    <a:prstGeom prst="rect">
                      <a:avLst/>
                    </a:prstGeom>
                  </pic:spPr>
                </pic:pic>
              </a:graphicData>
            </a:graphic>
          </wp:inline>
        </w:drawing>
      </w:r>
    </w:p>
    <w:p w14:paraId="29DB93A5" w14:textId="100121A1" w:rsidR="00F65565" w:rsidRPr="00340404" w:rsidRDefault="00F65565">
      <w:pPr>
        <w:rPr>
          <w:rFonts w:ascii="Times New Roman" w:hAnsi="Times New Roman" w:cs="Times New Roman"/>
          <w:sz w:val="21"/>
          <w:szCs w:val="21"/>
        </w:rPr>
      </w:pPr>
    </w:p>
    <w:p w14:paraId="078039A7" w14:textId="77777777" w:rsidR="00A122A0" w:rsidRDefault="00A122A0">
      <w:pPr>
        <w:pStyle w:val="Heading2"/>
        <w:rPr>
          <w:rFonts w:ascii="Times New Roman" w:hAnsi="Times New Roman" w:cs="Times New Roman"/>
          <w:sz w:val="21"/>
          <w:szCs w:val="21"/>
        </w:rPr>
      </w:pPr>
    </w:p>
    <w:p w14:paraId="27A5DEC9" w14:textId="77777777" w:rsidR="00A122A0" w:rsidRDefault="00A122A0">
      <w:pPr>
        <w:pStyle w:val="Heading2"/>
        <w:rPr>
          <w:rFonts w:ascii="Times New Roman" w:hAnsi="Times New Roman" w:cs="Times New Roman"/>
          <w:sz w:val="21"/>
          <w:szCs w:val="21"/>
        </w:rPr>
      </w:pPr>
    </w:p>
    <w:p w14:paraId="67BBE14D" w14:textId="5D30792F" w:rsidR="00F65565" w:rsidRPr="00D22C6B" w:rsidRDefault="00000000" w:rsidP="00D22C6B">
      <w:pPr>
        <w:pStyle w:val="Heading3"/>
        <w:rPr>
          <w:rFonts w:ascii="Times New Roman" w:hAnsi="Times New Roman" w:cs="Times New Roman"/>
          <w:color w:val="7030A0"/>
          <w:sz w:val="21"/>
          <w:szCs w:val="21"/>
        </w:rPr>
      </w:pPr>
      <w:r w:rsidRPr="00D22C6B">
        <w:rPr>
          <w:rFonts w:ascii="Times New Roman" w:hAnsi="Times New Roman" w:cs="Times New Roman"/>
          <w:color w:val="7030A0"/>
          <w:sz w:val="21"/>
          <w:szCs w:val="21"/>
        </w:rPr>
        <w:t>3) Frequency of Exits</w:t>
      </w:r>
    </w:p>
    <w:p w14:paraId="2DBF484D" w14:textId="77777777" w:rsidR="00F65565" w:rsidRPr="00340404" w:rsidRDefault="00000000">
      <w:pPr>
        <w:rPr>
          <w:rFonts w:ascii="Times New Roman" w:hAnsi="Times New Roman" w:cs="Times New Roman"/>
          <w:sz w:val="21"/>
          <w:szCs w:val="21"/>
        </w:rPr>
      </w:pPr>
      <w:r w:rsidRPr="00340404">
        <w:rPr>
          <w:rFonts w:ascii="Times New Roman" w:hAnsi="Times New Roman" w:cs="Times New Roman"/>
          <w:sz w:val="21"/>
          <w:szCs w:val="21"/>
        </w:rPr>
        <w:t>The total exit count increases steadily over time but not at a perfectly constant rate. Spikes occur during CPU feature discovery (e.g., CPUID), MSR accesses, and memory management events (e.g., EPT violations) especially during boot. Once the guest is idle, exit rate stabilizes. In my measurements a full VM boot was on the order of ~400K–500K total exits.</w:t>
      </w:r>
    </w:p>
    <w:p w14:paraId="1E457915" w14:textId="77777777" w:rsidR="00F65565" w:rsidRPr="00C00739" w:rsidRDefault="00000000" w:rsidP="00C00739">
      <w:pPr>
        <w:pStyle w:val="Heading3"/>
        <w:rPr>
          <w:rFonts w:ascii="Times New Roman" w:hAnsi="Times New Roman" w:cs="Times New Roman"/>
          <w:color w:val="7030A0"/>
          <w:sz w:val="21"/>
          <w:szCs w:val="21"/>
        </w:rPr>
      </w:pPr>
      <w:r w:rsidRPr="00C00739">
        <w:rPr>
          <w:rFonts w:ascii="Times New Roman" w:hAnsi="Times New Roman" w:cs="Times New Roman"/>
          <w:color w:val="7030A0"/>
          <w:sz w:val="21"/>
          <w:szCs w:val="21"/>
        </w:rPr>
        <w:t>4) Exit-Type Frequency (Most vs Least)</w:t>
      </w:r>
    </w:p>
    <w:tbl>
      <w:tblPr>
        <w:tblW w:w="0" w:type="dxa"/>
        <w:tblCellMar>
          <w:left w:w="0" w:type="dxa"/>
          <w:right w:w="0" w:type="dxa"/>
        </w:tblCellMar>
        <w:tblLook w:val="04A0" w:firstRow="1" w:lastRow="0" w:firstColumn="1" w:lastColumn="0" w:noHBand="0" w:noVBand="1"/>
      </w:tblPr>
      <w:tblGrid>
        <w:gridCol w:w="2153"/>
        <w:gridCol w:w="1968"/>
        <w:gridCol w:w="1532"/>
        <w:gridCol w:w="3077"/>
      </w:tblGrid>
      <w:tr w:rsidR="00DD4C61" w:rsidRPr="00DD4C61" w14:paraId="2926F5DE"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999999"/>
            <w:tcMar>
              <w:top w:w="30" w:type="dxa"/>
              <w:left w:w="45" w:type="dxa"/>
              <w:bottom w:w="30" w:type="dxa"/>
              <w:right w:w="45" w:type="dxa"/>
            </w:tcMar>
            <w:hideMark/>
          </w:tcPr>
          <w:p w14:paraId="0D3C058A"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Exit Type</w:t>
            </w:r>
          </w:p>
        </w:tc>
        <w:tc>
          <w:tcPr>
            <w:tcW w:w="0" w:type="auto"/>
            <w:tcBorders>
              <w:top w:val="single" w:sz="6" w:space="0" w:color="000000"/>
              <w:left w:val="single" w:sz="6" w:space="0" w:color="CCCCCC"/>
              <w:bottom w:val="single" w:sz="6" w:space="0" w:color="000000"/>
              <w:right w:val="single" w:sz="6" w:space="0" w:color="000000"/>
            </w:tcBorders>
            <w:shd w:val="clear" w:color="auto" w:fill="999999"/>
            <w:tcMar>
              <w:top w:w="30" w:type="dxa"/>
              <w:left w:w="45" w:type="dxa"/>
              <w:bottom w:w="30" w:type="dxa"/>
              <w:right w:w="45" w:type="dxa"/>
            </w:tcMar>
            <w:hideMark/>
          </w:tcPr>
          <w:p w14:paraId="52AD4351"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Meaning</w:t>
            </w:r>
          </w:p>
        </w:tc>
        <w:tc>
          <w:tcPr>
            <w:tcW w:w="0" w:type="auto"/>
            <w:tcBorders>
              <w:top w:val="single" w:sz="6" w:space="0" w:color="000000"/>
              <w:left w:val="single" w:sz="6" w:space="0" w:color="CCCCCC"/>
              <w:bottom w:val="single" w:sz="6" w:space="0" w:color="000000"/>
              <w:right w:val="single" w:sz="6" w:space="0" w:color="000000"/>
            </w:tcBorders>
            <w:shd w:val="clear" w:color="auto" w:fill="999999"/>
            <w:tcMar>
              <w:top w:w="30" w:type="dxa"/>
              <w:left w:w="45" w:type="dxa"/>
              <w:bottom w:w="30" w:type="dxa"/>
              <w:right w:w="45" w:type="dxa"/>
            </w:tcMar>
            <w:hideMark/>
          </w:tcPr>
          <w:p w14:paraId="5BFC5F81"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Observed Frequency</w:t>
            </w:r>
          </w:p>
        </w:tc>
        <w:tc>
          <w:tcPr>
            <w:tcW w:w="0" w:type="auto"/>
            <w:tcBorders>
              <w:top w:val="single" w:sz="6" w:space="0" w:color="000000"/>
              <w:left w:val="single" w:sz="6" w:space="0" w:color="CCCCCC"/>
              <w:bottom w:val="single" w:sz="6" w:space="0" w:color="000000"/>
              <w:right w:val="single" w:sz="6" w:space="0" w:color="000000"/>
            </w:tcBorders>
            <w:shd w:val="clear" w:color="auto" w:fill="999999"/>
            <w:tcMar>
              <w:top w:w="30" w:type="dxa"/>
              <w:left w:w="45" w:type="dxa"/>
              <w:bottom w:w="30" w:type="dxa"/>
              <w:right w:w="45" w:type="dxa"/>
            </w:tcMar>
            <w:hideMark/>
          </w:tcPr>
          <w:p w14:paraId="7BE8B2F9"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Context / Notes</w:t>
            </w:r>
          </w:p>
        </w:tc>
      </w:tr>
      <w:tr w:rsidR="00DD4C61" w:rsidRPr="00DD4C61" w14:paraId="4B743CD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6B2FF6B"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CPUID (9)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BFD876F"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CPU feature query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84185D1"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Very frequent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4B76A42"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During kernel/</w:t>
            </w:r>
            <w:proofErr w:type="spellStart"/>
            <w:r w:rsidRPr="00DD4C61">
              <w:rPr>
                <w:rFonts w:ascii="Times New Roman" w:eastAsia="Times New Roman" w:hAnsi="Times New Roman" w:cs="Times New Roman"/>
                <w:sz w:val="22"/>
              </w:rPr>
              <w:t>userspace</w:t>
            </w:r>
            <w:proofErr w:type="spellEnd"/>
            <w:r w:rsidRPr="00DD4C61">
              <w:rPr>
                <w:rFonts w:ascii="Times New Roman" w:eastAsia="Times New Roman" w:hAnsi="Times New Roman" w:cs="Times New Roman"/>
                <w:sz w:val="22"/>
              </w:rPr>
              <w:t xml:space="preserve"> </w:t>
            </w:r>
            <w:proofErr w:type="spellStart"/>
            <w:r w:rsidRPr="00DD4C61">
              <w:rPr>
                <w:rFonts w:ascii="Times New Roman" w:eastAsia="Times New Roman" w:hAnsi="Times New Roman" w:cs="Times New Roman"/>
                <w:sz w:val="22"/>
              </w:rPr>
              <w:t>init</w:t>
            </w:r>
            <w:proofErr w:type="spellEnd"/>
            <w:r w:rsidRPr="00DD4C61">
              <w:rPr>
                <w:rFonts w:ascii="Times New Roman" w:eastAsia="Times New Roman" w:hAnsi="Times New Roman" w:cs="Times New Roman"/>
                <w:sz w:val="22"/>
              </w:rPr>
              <w:t xml:space="preserve"> and library probing</w:t>
            </w:r>
          </w:p>
        </w:tc>
      </w:tr>
      <w:tr w:rsidR="00DD4C61" w:rsidRPr="00DD4C61" w14:paraId="37EC113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54E0BC5"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HLT (12)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E266958"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Guest idle loop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2A43A93"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Frequent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167D890"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When waiting for interrupts / scheduler idle</w:t>
            </w:r>
          </w:p>
        </w:tc>
      </w:tr>
      <w:tr w:rsidR="00DD4C61" w:rsidRPr="00DD4C61" w14:paraId="3F38613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65E2467"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RDMSR/WRMSR (30/31)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4A77C0E"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Model-specific register access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4EE97E"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Moderate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66080C3"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System setup and drivers</w:t>
            </w:r>
          </w:p>
        </w:tc>
      </w:tr>
      <w:tr w:rsidR="00DD4C61" w:rsidRPr="00DD4C61" w14:paraId="175973B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0F6C43C"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EPT_VIOLATION (48)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5D32DA7"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MMU translation fault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18B433F"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Common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69FB116"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Boot/memory mapping activity</w:t>
            </w:r>
          </w:p>
        </w:tc>
      </w:tr>
      <w:tr w:rsidR="00DD4C61" w:rsidRPr="00DD4C61" w14:paraId="3210D32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DB9A57F"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EPT_MISCONFIG (49)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60EEDCD"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Invalid EPT mapping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5C5A431"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Occasional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A38DA05"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 xml:space="preserve">Early boot / </w:t>
            </w:r>
            <w:proofErr w:type="spellStart"/>
            <w:r w:rsidRPr="00DD4C61">
              <w:rPr>
                <w:rFonts w:ascii="Times New Roman" w:eastAsia="Times New Roman" w:hAnsi="Times New Roman" w:cs="Times New Roman"/>
                <w:sz w:val="22"/>
              </w:rPr>
              <w:t>misconfig</w:t>
            </w:r>
            <w:proofErr w:type="spellEnd"/>
            <w:r w:rsidRPr="00DD4C61">
              <w:rPr>
                <w:rFonts w:ascii="Times New Roman" w:eastAsia="Times New Roman" w:hAnsi="Times New Roman" w:cs="Times New Roman"/>
                <w:sz w:val="22"/>
              </w:rPr>
              <w:t xml:space="preserve"> paths</w:t>
            </w:r>
          </w:p>
        </w:tc>
      </w:tr>
      <w:tr w:rsidR="00DD4C61" w:rsidRPr="00DD4C61" w14:paraId="689A024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A8130C5"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UNKNOWN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938D8D8"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Unlabeled exit reasons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4E3CA28"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Rare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CF4BC0" w14:textId="77777777" w:rsidR="00DD4C61" w:rsidRPr="00DD4C61" w:rsidRDefault="00DD4C61" w:rsidP="00DD4C61">
            <w:pPr>
              <w:spacing w:after="0" w:line="240" w:lineRule="auto"/>
              <w:rPr>
                <w:rFonts w:ascii="Times New Roman" w:eastAsia="Times New Roman" w:hAnsi="Times New Roman" w:cs="Times New Roman"/>
                <w:sz w:val="22"/>
              </w:rPr>
            </w:pPr>
            <w:r w:rsidRPr="00DD4C61">
              <w:rPr>
                <w:rFonts w:ascii="Times New Roman" w:eastAsia="Times New Roman" w:hAnsi="Times New Roman" w:cs="Times New Roman"/>
                <w:sz w:val="22"/>
              </w:rPr>
              <w:t>Any exit not explicitly named in the switch</w:t>
            </w:r>
          </w:p>
        </w:tc>
      </w:tr>
    </w:tbl>
    <w:p w14:paraId="5D59E01B" w14:textId="77777777" w:rsidR="00B04640" w:rsidRPr="00340404" w:rsidRDefault="00B04640">
      <w:pPr>
        <w:rPr>
          <w:rFonts w:ascii="Times New Roman" w:hAnsi="Times New Roman" w:cs="Times New Roman"/>
          <w:sz w:val="21"/>
          <w:szCs w:val="21"/>
        </w:rPr>
      </w:pPr>
    </w:p>
    <w:sectPr w:rsidR="00B04640" w:rsidRPr="00340404" w:rsidSect="00A122A0">
      <w:pgSz w:w="12240" w:h="15840"/>
      <w:pgMar w:top="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5246679">
    <w:abstractNumId w:val="8"/>
  </w:num>
  <w:num w:numId="2" w16cid:durableId="1182428393">
    <w:abstractNumId w:val="6"/>
  </w:num>
  <w:num w:numId="3" w16cid:durableId="2024817949">
    <w:abstractNumId w:val="5"/>
  </w:num>
  <w:num w:numId="4" w16cid:durableId="403989694">
    <w:abstractNumId w:val="4"/>
  </w:num>
  <w:num w:numId="5" w16cid:durableId="1616936833">
    <w:abstractNumId w:val="7"/>
  </w:num>
  <w:num w:numId="6" w16cid:durableId="1443189606">
    <w:abstractNumId w:val="3"/>
  </w:num>
  <w:num w:numId="7" w16cid:durableId="386032645">
    <w:abstractNumId w:val="2"/>
  </w:num>
  <w:num w:numId="8" w16cid:durableId="382994874">
    <w:abstractNumId w:val="1"/>
  </w:num>
  <w:num w:numId="9" w16cid:durableId="372191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BBC"/>
    <w:rsid w:val="0015074B"/>
    <w:rsid w:val="00237963"/>
    <w:rsid w:val="0029639D"/>
    <w:rsid w:val="00326F90"/>
    <w:rsid w:val="00340404"/>
    <w:rsid w:val="00482923"/>
    <w:rsid w:val="0051053B"/>
    <w:rsid w:val="005231F9"/>
    <w:rsid w:val="00630D7F"/>
    <w:rsid w:val="00660F12"/>
    <w:rsid w:val="006C6295"/>
    <w:rsid w:val="008E2DED"/>
    <w:rsid w:val="00A122A0"/>
    <w:rsid w:val="00AA1D8D"/>
    <w:rsid w:val="00B04640"/>
    <w:rsid w:val="00B47730"/>
    <w:rsid w:val="00B60A90"/>
    <w:rsid w:val="00C00739"/>
    <w:rsid w:val="00CB0664"/>
    <w:rsid w:val="00CB1191"/>
    <w:rsid w:val="00CD4439"/>
    <w:rsid w:val="00CE2720"/>
    <w:rsid w:val="00D22C6B"/>
    <w:rsid w:val="00DD4C61"/>
    <w:rsid w:val="00EC6E81"/>
    <w:rsid w:val="00ED0225"/>
    <w:rsid w:val="00F214AC"/>
    <w:rsid w:val="00F655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F9F53"/>
  <w14:defaultImageDpi w14:val="300"/>
  <w15:docId w15:val="{A2C27FA4-5646-9B43-BD75-48218A1B8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eastAsia="Consolas" w:hAnsi="Consolas"/>
      <w:sz w:val="18"/>
    </w:rPr>
  </w:style>
  <w:style w:type="character" w:styleId="Hyperlink">
    <w:name w:val="Hyperlink"/>
    <w:basedOn w:val="DefaultParagraphFont"/>
    <w:uiPriority w:val="99"/>
    <w:unhideWhenUsed/>
    <w:rsid w:val="00F214AC"/>
    <w:rPr>
      <w:color w:val="0000FF" w:themeColor="hyperlink"/>
      <w:u w:val="single"/>
    </w:rPr>
  </w:style>
  <w:style w:type="character" w:styleId="UnresolvedMention">
    <w:name w:val="Unresolved Mention"/>
    <w:basedOn w:val="DefaultParagraphFont"/>
    <w:uiPriority w:val="99"/>
    <w:semiHidden/>
    <w:unhideWhenUsed/>
    <w:rsid w:val="00F214AC"/>
    <w:rPr>
      <w:color w:val="605E5C"/>
      <w:shd w:val="clear" w:color="auto" w:fill="E1DFDD"/>
    </w:rPr>
  </w:style>
  <w:style w:type="character" w:styleId="FollowedHyperlink">
    <w:name w:val="FollowedHyperlink"/>
    <w:basedOn w:val="DefaultParagraphFont"/>
    <w:uiPriority w:val="99"/>
    <w:semiHidden/>
    <w:unhideWhenUsed/>
    <w:rsid w:val="00F214A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jayavyas07/linux"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jayavyas0701@gmail.com</cp:lastModifiedBy>
  <cp:revision>17</cp:revision>
  <dcterms:created xsi:type="dcterms:W3CDTF">2013-12-23T23:15:00Z</dcterms:created>
  <dcterms:modified xsi:type="dcterms:W3CDTF">2025-11-08T01:25:00Z</dcterms:modified>
  <cp:category/>
</cp:coreProperties>
</file>